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Multi-Tenant NLP2SQL</w:t>
      </w:r>
    </w:p>
    <w:p>
      <w:pPr>
        <w:jc w:val="center"/>
      </w:pPr>
      <w:r>
        <w:rPr>
          <w:color w:val="00008B"/>
          <w:sz w:val="36"/>
        </w:rPr>
        <w:t>Standalone Application Documentation</w:t>
      </w:r>
    </w:p>
    <w:p/>
    <w:p>
      <w:pPr>
        <w:jc w:val="center"/>
      </w:pPr>
      <w:r>
        <w:rPr>
          <w:rFonts w:ascii="Courier New" w:hAnsi="Courier New"/>
          <w:b/>
          <w:color w:val="8B0000"/>
          <w:sz w:val="28"/>
        </w:rPr>
        <w:t>python -m streamlit run streamlit_standalone.py --server.port 8504</w:t>
      </w:r>
    </w:p>
    <w:p/>
    <w:p/>
    <w:p>
      <w:pPr>
        <w:jc w:val="center"/>
      </w:pPr>
      <w:r>
        <w:t>Generated: October 19, 2025</w:t>
        <w:br/>
      </w:r>
      <w:r>
        <w:t>Version: 1.0 (Standalone)</w:t>
        <w:br/>
      </w:r>
      <w:r>
        <w:t>Location: D:\Fundae\Multi Tenant NLP2SQL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Standalone Architecture</w:t>
      </w:r>
    </w:p>
    <w:p>
      <w:pPr>
        <w:pStyle w:val="ListNumber"/>
      </w:pPr>
      <w:r>
        <w:t>4. Key Features</w:t>
      </w:r>
    </w:p>
    <w:p>
      <w:pPr>
        <w:pStyle w:val="ListNumber"/>
      </w:pPr>
      <w:r>
        <w:t>5. Quick Start Guide</w:t>
      </w:r>
    </w:p>
    <w:p>
      <w:pPr>
        <w:pStyle w:val="ListNumber"/>
      </w:pPr>
      <w:r>
        <w:t>6. User Roles &amp; Permissions</w:t>
      </w:r>
    </w:p>
    <w:p>
      <w:pPr>
        <w:pStyle w:val="ListNumber"/>
      </w:pPr>
      <w:r>
        <w:t>7. Multi-Tenancy in Standalone Mode</w:t>
      </w:r>
    </w:p>
    <w:p>
      <w:pPr>
        <w:pStyle w:val="ListNumber"/>
      </w:pPr>
      <w:r>
        <w:t>8. Query Processing</w:t>
      </w:r>
    </w:p>
    <w:p>
      <w:pPr>
        <w:pStyle w:val="ListNumber"/>
      </w:pPr>
      <w:r>
        <w:t>9. Database Integration</w:t>
      </w:r>
    </w:p>
    <w:p>
      <w:pPr>
        <w:pStyle w:val="ListNumber"/>
      </w:pPr>
      <w:r>
        <w:t>10. User Interface Components</w:t>
      </w:r>
    </w:p>
    <w:p>
      <w:pPr>
        <w:pStyle w:val="ListNumber"/>
      </w:pPr>
      <w:r>
        <w:t>11. Security &amp; Access Control</w:t>
      </w:r>
    </w:p>
    <w:p>
      <w:pPr>
        <w:pStyle w:val="ListNumber"/>
      </w:pPr>
      <w:r>
        <w:t>12. Demo Accounts</w:t>
      </w:r>
    </w:p>
    <w:p>
      <w:pPr>
        <w:pStyle w:val="ListNumber"/>
      </w:pPr>
      <w:r>
        <w:t>13. Sample Queries by Tenant</w:t>
      </w:r>
    </w:p>
    <w:p>
      <w:pPr>
        <w:pStyle w:val="ListNumber"/>
      </w:pPr>
      <w:r>
        <w:t>14. Data Visualization</w:t>
      </w:r>
    </w:p>
    <w:p>
      <w:pPr>
        <w:pStyle w:val="ListNumber"/>
      </w:pPr>
      <w:r>
        <w:t>15. Troubleshooting</w:t>
      </w:r>
    </w:p>
    <w:p>
      <w:pPr>
        <w:pStyle w:val="ListNumber"/>
      </w:pPr>
      <w:r>
        <w:t>16. Technical Details</w:t>
      </w:r>
    </w:p>
    <w:p>
      <w:pPr>
        <w:pStyle w:val="ListNumber"/>
      </w:pPr>
      <w:r>
        <w:t>17. Configuration</w:t>
      </w:r>
    </w:p>
    <w:p>
      <w:pPr>
        <w:pStyle w:val="ListNumber"/>
      </w:pPr>
      <w:r>
        <w:t>18. Appendices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t>The Multi-Tenant NLP2SQL Standalone Application is a self-contained, lightweight system that enables users to query databases using natural language - all within a single Streamlit application. Unlike the full API-based version, this standalone mode requires no backend server, making it ideal for demos, development, and single-machine deployments.</w:t>
      </w:r>
    </w:p>
    <w:p>
      <w:pPr>
        <w:pStyle w:val="Heading2"/>
        <w:jc w:val="left"/>
      </w:pPr>
      <w:r>
        <w:t>What Makes This "Standalone"?</w:t>
      </w:r>
    </w:p>
    <w:p>
      <w:pPr>
        <w:pStyle w:val="ListBullet"/>
      </w:pPr>
      <w:r>
        <w:t>NO Backend API Required - Everything runs in Streamlit</w:t>
      </w:r>
    </w:p>
    <w:p>
      <w:pPr>
        <w:pStyle w:val="ListBullet"/>
      </w:pPr>
      <w:r>
        <w:t>NO FastAPI Server Needed - Direct database access</w:t>
      </w:r>
    </w:p>
    <w:p>
      <w:pPr>
        <w:pStyle w:val="ListBullet"/>
      </w:pPr>
      <w:r>
        <w:t>NO Docker Compose Required - Uses SQLite databases</w:t>
      </w:r>
    </w:p>
    <w:p>
      <w:pPr>
        <w:pStyle w:val="ListBullet"/>
      </w:pPr>
      <w:r>
        <w:t>Single Command Launch - One simple command to run</w:t>
      </w:r>
    </w:p>
    <w:p>
      <w:pPr>
        <w:pStyle w:val="ListBullet"/>
      </w:pPr>
      <w:r>
        <w:t>Built-in Mock Authentication - No external auth service</w:t>
      </w:r>
    </w:p>
    <w:p>
      <w:pPr>
        <w:pStyle w:val="ListBullet"/>
      </w:pPr>
      <w:r>
        <w:t>Embedded Permission System - RBAC built into the app</w:t>
      </w:r>
    </w:p>
    <w:p>
      <w:pPr>
        <w:pStyle w:val="ListBullet"/>
      </w:pPr>
      <w:r>
        <w:t>SQLite-Based - Lightweight database files</w:t>
      </w:r>
    </w:p>
    <w:p>
      <w:pPr>
        <w:pStyle w:val="ListBullet"/>
      </w:pPr>
      <w:r>
        <w:t>Self-Contained - All logic in one Python file (910 lines)</w:t>
      </w:r>
    </w:p>
    <w:p>
      <w:pPr>
        <w:pStyle w:val="Heading2"/>
        <w:jc w:val="left"/>
      </w:pPr>
      <w:r>
        <w:t>Quick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Application File</w:t>
            </w:r>
          </w:p>
        </w:tc>
        <w:tc>
          <w:tcPr>
            <w:tcW w:type="dxa" w:w="4320"/>
          </w:tcPr>
          <w:p>
            <w:r>
              <w:t>streamlit_standalone.py (910 lines)</w:t>
            </w:r>
          </w:p>
        </w:tc>
      </w:tr>
      <w:tr>
        <w:tc>
          <w:tcPr>
            <w:tcW w:type="dxa" w:w="4320"/>
          </w:tcPr>
          <w:p>
            <w:r>
              <w:t>Launch Command</w:t>
            </w:r>
          </w:p>
        </w:tc>
        <w:tc>
          <w:tcPr>
            <w:tcW w:type="dxa" w:w="4320"/>
          </w:tcPr>
          <w:p>
            <w:r>
              <w:t>python -m streamlit run streamlit_standalone.py --server.port 8504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8504</w:t>
            </w:r>
          </w:p>
        </w:tc>
      </w:tr>
      <w:tr>
        <w:tc>
          <w:tcPr>
            <w:tcW w:type="dxa" w:w="4320"/>
          </w:tcPr>
          <w:p>
            <w:r>
              <w:t>Access URL</w:t>
            </w:r>
          </w:p>
        </w:tc>
        <w:tc>
          <w:tcPr>
            <w:tcW w:type="dxa" w:w="4320"/>
          </w:tcPr>
          <w:p>
            <w:r>
              <w:t>http://localhost:8504</w:t>
            </w:r>
          </w:p>
        </w:tc>
      </w:tr>
      <w:tr>
        <w:tc>
          <w:tcPr>
            <w:tcW w:type="dxa" w:w="4320"/>
          </w:tcPr>
          <w:p>
            <w:r>
              <w:t>Database Type</w:t>
            </w:r>
          </w:p>
        </w:tc>
        <w:tc>
          <w:tcPr>
            <w:tcW w:type="dxa" w:w="4320"/>
          </w:tcPr>
          <w:p>
            <w:r>
              <w:t>SQLite (file-based)</w:t>
            </w:r>
          </w:p>
        </w:tc>
      </w:tr>
      <w:tr>
        <w:tc>
          <w:tcPr>
            <w:tcW w:type="dxa" w:w="4320"/>
          </w:tcPr>
          <w:p>
            <w:r>
              <w:t>Tenants Supported</w:t>
            </w:r>
          </w:p>
        </w:tc>
        <w:tc>
          <w:tcPr>
            <w:tcW w:type="dxa" w:w="4320"/>
          </w:tcPr>
          <w:p>
            <w:r>
              <w:t>2 (TechCorp, HealthPlus)</w:t>
            </w:r>
          </w:p>
        </w:tc>
      </w:tr>
      <w:tr>
        <w:tc>
          <w:tcPr>
            <w:tcW w:type="dxa" w:w="4320"/>
          </w:tcPr>
          <w:p>
            <w:r>
              <w:t>Demo Users</w:t>
            </w:r>
          </w:p>
        </w:tc>
        <w:tc>
          <w:tcPr>
            <w:tcW w:type="dxa" w:w="4320"/>
          </w:tcPr>
          <w:p>
            <w:r>
              <w:t>3 pre-configured accounts</w:t>
            </w:r>
          </w:p>
        </w:tc>
      </w:tr>
      <w:tr>
        <w:tc>
          <w:tcPr>
            <w:tcW w:type="dxa" w:w="4320"/>
          </w:tcPr>
          <w:p>
            <w:r>
              <w:t>User Roles</w:t>
            </w:r>
          </w:p>
        </w:tc>
        <w:tc>
          <w:tcPr>
            <w:tcW w:type="dxa" w:w="4320"/>
          </w:tcPr>
          <w:p>
            <w:r>
              <w:t>4 (Admin, Analyst, User, Viewer)</w:t>
            </w:r>
          </w:p>
        </w:tc>
      </w:tr>
      <w:tr>
        <w:tc>
          <w:tcPr>
            <w:tcW w:type="dxa" w:w="4320"/>
          </w:tcPr>
          <w:p>
            <w:r>
              <w:t>No External Dependencies</w:t>
            </w:r>
          </w:p>
        </w:tc>
        <w:tc>
          <w:tcPr>
            <w:tcW w:type="dxa" w:w="4320"/>
          </w:tcPr>
          <w:p>
            <w:r>
              <w:t>Backend, Docker, MySQL, PostgreSQL, MongoDB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System Overview</w:t>
      </w:r>
    </w:p>
    <w:p>
      <w:pPr>
        <w:pStyle w:val="Heading2"/>
        <w:jc w:val="left"/>
      </w:pPr>
      <w:r>
        <w:t>Purpose</w:t>
      </w:r>
    </w:p>
    <w:p>
      <w:r>
        <w:t>This standalone application demonstrates multi-tenant NLP2SQL capabilities in a simplified, self-contained package. It is perfect for:</w:t>
      </w:r>
    </w:p>
    <w:p>
      <w:pPr>
        <w:pStyle w:val="ListBullet"/>
      </w:pPr>
      <w:r>
        <w:t>Quick Demonstrations - Show NLP2SQL capabilities without complex setup</w:t>
      </w:r>
    </w:p>
    <w:p>
      <w:pPr>
        <w:pStyle w:val="ListBullet"/>
      </w:pPr>
      <w:r>
        <w:t>Development &amp; Testing - Rapid prototyping and feature testing</w:t>
      </w:r>
    </w:p>
    <w:p>
      <w:pPr>
        <w:pStyle w:val="ListBullet"/>
      </w:pPr>
      <w:r>
        <w:t>Training &amp; Education - Teaching users about the system</w:t>
      </w:r>
    </w:p>
    <w:p>
      <w:pPr>
        <w:pStyle w:val="ListBullet"/>
      </w:pPr>
      <w:r>
        <w:t>Offline Usage - No internet or external services required</w:t>
      </w:r>
    </w:p>
    <w:p>
      <w:pPr>
        <w:pStyle w:val="ListBullet"/>
      </w:pPr>
      <w:r>
        <w:t>Simple Deployments - Single machine, minimal infrastructure</w:t>
      </w:r>
    </w:p>
    <w:p>
      <w:pPr>
        <w:pStyle w:val="Heading2"/>
        <w:jc w:val="left"/>
      </w:pPr>
      <w:r>
        <w:t>Architecture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Standalone Mode (Port 8504)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API Mode (Port 8501)</w:t>
            </w:r>
          </w:p>
        </w:tc>
      </w:tr>
      <w:tr>
        <w:tc>
          <w:tcPr>
            <w:tcW w:type="dxa" w:w="2880"/>
          </w:tcPr>
          <w:p>
            <w:r>
              <w:t>Backend Server</w:t>
            </w:r>
          </w:p>
        </w:tc>
        <w:tc>
          <w:tcPr>
            <w:tcW w:type="dxa" w:w="2880"/>
          </w:tcPr>
          <w:p>
            <w:r>
              <w:t>None - All in Streamlit</w:t>
            </w:r>
          </w:p>
        </w:tc>
        <w:tc>
          <w:tcPr>
            <w:tcW w:type="dxa" w:w="2880"/>
          </w:tcPr>
          <w:p>
            <w:r>
              <w:t>FastAPI on port 8000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(local files)</w:t>
            </w:r>
          </w:p>
        </w:tc>
        <w:tc>
          <w:tcPr>
            <w:tcW w:type="dxa" w:w="2880"/>
          </w:tcPr>
          <w:p>
            <w:r>
              <w:t>MySQL, PostgreSQL, MongoDB, SQLite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Mock in-memory</w:t>
            </w:r>
          </w:p>
        </w:tc>
        <w:tc>
          <w:tcPr>
            <w:tcW w:type="dxa" w:w="2880"/>
          </w:tcPr>
          <w:p>
            <w:r>
              <w:t>JWT with RBAC database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Single Python command</w:t>
            </w:r>
          </w:p>
        </w:tc>
        <w:tc>
          <w:tcPr>
            <w:tcW w:type="dxa" w:w="2880"/>
          </w:tcPr>
          <w:p>
            <w:r>
              <w:t>Docker Compose multi-container</w:t>
            </w:r>
          </w:p>
        </w:tc>
      </w:tr>
      <w:tr>
        <w:tc>
          <w:tcPr>
            <w:tcW w:type="dxa" w:w="2880"/>
          </w:tcPr>
          <w:p>
            <w:r>
              <w:t>Query Engine</w:t>
            </w:r>
          </w:p>
        </w:tc>
        <w:tc>
          <w:tcPr>
            <w:tcW w:type="dxa" w:w="2880"/>
          </w:tcPr>
          <w:p>
            <w:r>
              <w:t>Embedded NL to SQL</w:t>
            </w:r>
          </w:p>
        </w:tc>
        <w:tc>
          <w:tcPr>
            <w:tcW w:type="dxa" w:w="2880"/>
          </w:tcPr>
          <w:p>
            <w:r>
              <w:t>Separate NLP2SQL service</w:t>
            </w:r>
          </w:p>
        </w:tc>
      </w:tr>
      <w:tr>
        <w:tc>
          <w:tcPr>
            <w:tcW w:type="dxa" w:w="2880"/>
          </w:tcPr>
          <w:p>
            <w:r>
              <w:t>File Count</w:t>
            </w:r>
          </w:p>
        </w:tc>
        <w:tc>
          <w:tcPr>
            <w:tcW w:type="dxa" w:w="2880"/>
          </w:tcPr>
          <w:p>
            <w:r>
              <w:t>1 main file</w:t>
            </w:r>
          </w:p>
        </w:tc>
        <w:tc>
          <w:tcPr>
            <w:tcW w:type="dxa" w:w="2880"/>
          </w:tcPr>
          <w:p>
            <w:r>
              <w:t>35+ source files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Low - Easy to understand</w:t>
            </w:r>
          </w:p>
        </w:tc>
        <w:tc>
          <w:tcPr>
            <w:tcW w:type="dxa" w:w="2880"/>
          </w:tcPr>
          <w:p>
            <w:r>
              <w:t>High - Production-ready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Demo, Dev, Testing</w:t>
            </w:r>
          </w:p>
        </w:tc>
        <w:tc>
          <w:tcPr>
            <w:tcW w:type="dxa" w:w="2880"/>
          </w:tcPr>
          <w:p>
            <w:r>
              <w:t>Production, Enterprise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Standalone Architecture</w:t>
      </w:r>
    </w:p>
    <w:p>
      <w:pPr>
        <w:pStyle w:val="Heading2"/>
        <w:jc w:val="left"/>
      </w:pPr>
      <w:r>
        <w:t>Single-File Architecture</w:t>
      </w:r>
    </w:p>
    <w:p>
      <w:r>
        <w:t>The entire standalone system is contained in streamlit_standalone.py (910 lines). All components are embedded within this single file: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Imports &amp; Config</w:t>
            </w:r>
          </w:p>
        </w:tc>
        <w:tc>
          <w:tcPr>
            <w:tcW w:type="dxa" w:w="2880"/>
          </w:tcPr>
          <w:p>
            <w:r>
              <w:t>1-62</w:t>
            </w:r>
          </w:p>
        </w:tc>
        <w:tc>
          <w:tcPr>
            <w:tcW w:type="dxa" w:w="2880"/>
          </w:tcPr>
          <w:p>
            <w:r>
              <w:t>Streamlit setup, role permissions configuration</w:t>
            </w:r>
          </w:p>
        </w:tc>
      </w:tr>
      <w:tr>
        <w:tc>
          <w:tcPr>
            <w:tcW w:type="dxa" w:w="2880"/>
          </w:tcPr>
          <w:p>
            <w:r>
              <w:t>Mock Users</w:t>
            </w:r>
          </w:p>
        </w:tc>
        <w:tc>
          <w:tcPr>
            <w:tcW w:type="dxa" w:w="2880"/>
          </w:tcPr>
          <w:p>
            <w:r>
              <w:t>63-105</w:t>
            </w:r>
          </w:p>
        </w:tc>
        <w:tc>
          <w:tcPr>
            <w:tcW w:type="dxa" w:w="2880"/>
          </w:tcPr>
          <w:p>
            <w:r>
              <w:t>Pre-configured demo accounts</w:t>
            </w:r>
          </w:p>
        </w:tc>
      </w:tr>
      <w:tr>
        <w:tc>
          <w:tcPr>
            <w:tcW w:type="dxa" w:w="2880"/>
          </w:tcPr>
          <w:p>
            <w:r>
              <w:t>Tenant Data</w:t>
            </w:r>
          </w:p>
        </w:tc>
        <w:tc>
          <w:tcPr>
            <w:tcW w:type="dxa" w:w="2880"/>
          </w:tcPr>
          <w:p>
            <w:r>
              <w:t>106-271</w:t>
            </w:r>
          </w:p>
        </w:tc>
        <w:tc>
          <w:tcPr>
            <w:tcW w:type="dxa" w:w="2880"/>
          </w:tcPr>
          <w:p>
            <w:r>
              <w:t>Mock data for TechCorp and HealthPlus</w:t>
            </w:r>
          </w:p>
        </w:tc>
      </w:tr>
      <w:tr>
        <w:tc>
          <w:tcPr>
            <w:tcW w:type="dxa" w:w="2880"/>
          </w:tcPr>
          <w:p>
            <w:r>
              <w:t>Mock Queries</w:t>
            </w:r>
          </w:p>
        </w:tc>
        <w:tc>
          <w:tcPr>
            <w:tcW w:type="dxa" w:w="2880"/>
          </w:tcPr>
          <w:p>
            <w:r>
              <w:t>272-364</w:t>
            </w:r>
          </w:p>
        </w:tc>
        <w:tc>
          <w:tcPr>
            <w:tcW w:type="dxa" w:w="2880"/>
          </w:tcPr>
          <w:p>
            <w:r>
              <w:t>Fallback query responses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365-372</w:t>
            </w:r>
          </w:p>
        </w:tc>
        <w:tc>
          <w:tcPr>
            <w:tcW w:type="dxa" w:w="2880"/>
          </w:tcPr>
          <w:p>
            <w:r>
              <w:t>Simple email/password auth</w:t>
            </w:r>
          </w:p>
        </w:tc>
      </w:tr>
      <w:tr>
        <w:tc>
          <w:tcPr>
            <w:tcW w:type="dxa" w:w="2880"/>
          </w:tcPr>
          <w:p>
            <w:r>
              <w:t>Permission System</w:t>
            </w:r>
          </w:p>
        </w:tc>
        <w:tc>
          <w:tcPr>
            <w:tcW w:type="dxa" w:w="2880"/>
          </w:tcPr>
          <w:p>
            <w:r>
              <w:t>373-459</w:t>
            </w:r>
          </w:p>
        </w:tc>
        <w:tc>
          <w:tcPr>
            <w:tcW w:type="dxa" w:w="2880"/>
          </w:tcPr>
          <w:p>
            <w:r>
              <w:t>Role-based query access control</w:t>
            </w:r>
          </w:p>
        </w:tc>
      </w:tr>
      <w:tr>
        <w:tc>
          <w:tcPr>
            <w:tcW w:type="dxa" w:w="2880"/>
          </w:tcPr>
          <w:p>
            <w:r>
              <w:t>Database Functions</w:t>
            </w:r>
          </w:p>
        </w:tc>
        <w:tc>
          <w:tcPr>
            <w:tcW w:type="dxa" w:w="2880"/>
          </w:tcPr>
          <w:p>
            <w:r>
              <w:t>460-495</w:t>
            </w:r>
          </w:p>
        </w:tc>
        <w:tc>
          <w:tcPr>
            <w:tcW w:type="dxa" w:w="2880"/>
          </w:tcPr>
          <w:p>
            <w:r>
              <w:t>SQLite connection and query execution</w:t>
            </w:r>
          </w:p>
        </w:tc>
      </w:tr>
      <w:tr>
        <w:tc>
          <w:tcPr>
            <w:tcW w:type="dxa" w:w="2880"/>
          </w:tcPr>
          <w:p>
            <w:r>
              <w:t>NLP to SQL Engine</w:t>
            </w:r>
          </w:p>
        </w:tc>
        <w:tc>
          <w:tcPr>
            <w:tcW w:type="dxa" w:w="2880"/>
          </w:tcPr>
          <w:p>
            <w:r>
              <w:t>496-569</w:t>
            </w:r>
          </w:p>
        </w:tc>
        <w:tc>
          <w:tcPr>
            <w:tcW w:type="dxa" w:w="2880"/>
          </w:tcPr>
          <w:p>
            <w:r>
              <w:t>Natural language query parser</w:t>
            </w:r>
          </w:p>
        </w:tc>
      </w:tr>
      <w:tr>
        <w:tc>
          <w:tcPr>
            <w:tcW w:type="dxa" w:w="2880"/>
          </w:tcPr>
          <w:p>
            <w:r>
              <w:t>Query Processor</w:t>
            </w:r>
          </w:p>
        </w:tc>
        <w:tc>
          <w:tcPr>
            <w:tcW w:type="dxa" w:w="2880"/>
          </w:tcPr>
          <w:p>
            <w:r>
              <w:t>570-613</w:t>
            </w:r>
          </w:p>
        </w:tc>
        <w:tc>
          <w:tcPr>
            <w:tcW w:type="dxa" w:w="2880"/>
          </w:tcPr>
          <w:p>
            <w:r>
              <w:t>Main query execution logic</w:t>
            </w:r>
          </w:p>
        </w:tc>
      </w:tr>
      <w:tr>
        <w:tc>
          <w:tcPr>
            <w:tcW w:type="dxa" w:w="2880"/>
          </w:tcPr>
          <w:p>
            <w:r>
              <w:t>Query Suggestions</w:t>
            </w:r>
          </w:p>
        </w:tc>
        <w:tc>
          <w:tcPr>
            <w:tcW w:type="dxa" w:w="2880"/>
          </w:tcPr>
          <w:p>
            <w:r>
              <w:t>614-634</w:t>
            </w:r>
          </w:p>
        </w:tc>
        <w:tc>
          <w:tcPr>
            <w:tcW w:type="dxa" w:w="2880"/>
          </w:tcPr>
          <w:p>
            <w:r>
              <w:t>Context-aware query hints</w:t>
            </w:r>
          </w:p>
        </w:tc>
      </w:tr>
      <w:tr>
        <w:tc>
          <w:tcPr>
            <w:tcW w:type="dxa" w:w="2880"/>
          </w:tcPr>
          <w:p>
            <w:r>
              <w:t>Login Page UI</w:t>
            </w:r>
          </w:p>
        </w:tc>
        <w:tc>
          <w:tcPr>
            <w:tcW w:type="dxa" w:w="2880"/>
          </w:tcPr>
          <w:p>
            <w:r>
              <w:t>635-676</w:t>
            </w:r>
          </w:p>
        </w:tc>
        <w:tc>
          <w:tcPr>
            <w:tcW w:type="dxa" w:w="2880"/>
          </w:tcPr>
          <w:p>
            <w:r>
              <w:t>Authentication interface</w:t>
            </w:r>
          </w:p>
        </w:tc>
      </w:tr>
      <w:tr>
        <w:tc>
          <w:tcPr>
            <w:tcW w:type="dxa" w:w="2880"/>
          </w:tcPr>
          <w:p>
            <w:r>
              <w:t>Main App UI</w:t>
            </w:r>
          </w:p>
        </w:tc>
        <w:tc>
          <w:tcPr>
            <w:tcW w:type="dxa" w:w="2880"/>
          </w:tcPr>
          <w:p>
            <w:r>
              <w:t>677-883</w:t>
            </w:r>
          </w:p>
        </w:tc>
        <w:tc>
          <w:tcPr>
            <w:tcW w:type="dxa" w:w="2880"/>
          </w:tcPr>
          <w:p>
            <w:r>
              <w:t>Query interface and results display</w:t>
            </w:r>
          </w:p>
        </w:tc>
      </w:tr>
      <w:tr>
        <w:tc>
          <w:tcPr>
            <w:tcW w:type="dxa" w:w="2880"/>
          </w:tcPr>
          <w:p>
            <w:r>
              <w:t>Entry Point</w:t>
            </w:r>
          </w:p>
        </w:tc>
        <w:tc>
          <w:tcPr>
            <w:tcW w:type="dxa" w:w="2880"/>
          </w:tcPr>
          <w:p>
            <w:r>
              <w:t>884-910</w:t>
            </w:r>
          </w:p>
        </w:tc>
        <w:tc>
          <w:tcPr>
            <w:tcW w:type="dxa" w:w="2880"/>
          </w:tcPr>
          <w:p>
            <w:r>
              <w:t>Main function and CSS styling</w:t>
            </w:r>
          </w:p>
        </w:tc>
      </w:tr>
    </w:tbl>
    <w:p>
      <w:pPr>
        <w:pStyle w:val="Heading2"/>
        <w:jc w:val="left"/>
      </w:pPr>
      <w:r>
        <w:t>Data Flow</w:t>
      </w:r>
    </w:p>
    <w:p>
      <w:r>
        <w:t>Request processing in standalone mode:</w:t>
      </w:r>
    </w:p>
    <w:p>
      <w:pPr>
        <w:pStyle w:val="ListNumber"/>
      </w:pPr>
      <w:r>
        <w:t>1. User logs in via Streamlit login page</w:t>
      </w:r>
    </w:p>
    <w:p>
      <w:pPr>
        <w:pStyle w:val="ListNumber"/>
      </w:pPr>
      <w:r>
        <w:t>2. Credentials checked against MOCK_USERS dictionary</w:t>
      </w:r>
    </w:p>
    <w:p>
      <w:pPr>
        <w:pStyle w:val="ListNumber"/>
      </w:pPr>
      <w:r>
        <w:t>3. User profile stored in st.session_state</w:t>
      </w:r>
    </w:p>
    <w:p>
      <w:pPr>
        <w:pStyle w:val="ListNumber"/>
      </w:pPr>
      <w:r>
        <w:t>4. User enters natural language query</w:t>
      </w:r>
    </w:p>
    <w:p>
      <w:pPr>
        <w:pStyle w:val="ListNumber"/>
      </w:pPr>
      <w:r>
        <w:t>5. Permission check against ROLE_PERMISSIONS</w:t>
      </w:r>
    </w:p>
    <w:p>
      <w:pPr>
        <w:pStyle w:val="ListNumber"/>
      </w:pPr>
      <w:r>
        <w:t>6. Query converted to SQL by generate_sql_from_nl()</w:t>
      </w:r>
    </w:p>
    <w:p>
      <w:pPr>
        <w:pStyle w:val="ListNumber"/>
      </w:pPr>
      <w:r>
        <w:t>7. SQL executed on SQLite database via execute_database_query()</w:t>
      </w:r>
    </w:p>
    <w:p>
      <w:pPr>
        <w:pStyle w:val="ListNumber"/>
      </w:pPr>
      <w:r>
        <w:t>8. Results displayed in Streamlit dataframe</w:t>
      </w:r>
    </w:p>
    <w:p>
      <w:pPr>
        <w:pStyle w:val="ListNumber"/>
      </w:pPr>
      <w:r>
        <w:t>9. Automatic visualization if applicable</w:t>
      </w:r>
    </w:p>
    <w:p>
      <w:pPr>
        <w:pStyle w:val="ListNumber"/>
      </w:pPr>
      <w:r>
        <w:t>10. Export options (CSV, JSON) provided</w:t>
      </w:r>
    </w:p>
    <w:p>
      <w:r>
        <w:br w:type="page"/>
      </w:r>
    </w:p>
    <w:p>
      <w:pPr>
        <w:pStyle w:val="Heading1"/>
        <w:jc w:val="left"/>
      </w:pPr>
      <w:r>
        <w:t>4. Key Features</w:t>
      </w:r>
    </w:p>
    <w:p>
      <w:pPr>
        <w:pStyle w:val="Heading2"/>
        <w:jc w:val="left"/>
      </w:pPr>
      <w:r>
        <w:t>Natural Language Processing</w:t>
      </w:r>
    </w:p>
    <w:p>
      <w:r>
        <w:t>The standalone version includes a pattern-matching NLP engine that converts natural language queries to SQL:</w:t>
      </w:r>
    </w:p>
    <w:p>
      <w:pPr>
        <w:pStyle w:val="ListBullet"/>
      </w:pPr>
      <w:r>
        <w:t>Product Queries - "show me all products", "products under $100"</w:t>
      </w:r>
    </w:p>
    <w:p>
      <w:pPr>
        <w:pStyle w:val="ListBullet"/>
      </w:pPr>
      <w:r>
        <w:t>User Queries - "how many users", "list all active users"</w:t>
      </w:r>
    </w:p>
    <w:p>
      <w:pPr>
        <w:pStyle w:val="ListBullet"/>
      </w:pPr>
      <w:r>
        <w:t>Customer Analytics - "top customers by sales"</w:t>
      </w:r>
    </w:p>
    <w:p>
      <w:pPr>
        <w:pStyle w:val="ListBullet"/>
      </w:pPr>
      <w:r>
        <w:t>Order Tracking - "recent orders", "pending orders"</w:t>
      </w:r>
    </w:p>
    <w:p>
      <w:pPr>
        <w:pStyle w:val="ListBullet"/>
      </w:pPr>
      <w:r>
        <w:t>Aggregations - "average price by category"</w:t>
      </w:r>
    </w:p>
    <w:p>
      <w:pPr>
        <w:pStyle w:val="ListBullet"/>
      </w:pPr>
      <w:r>
        <w:t>Inventory - "stock levels", "low inventory items"</w:t>
      </w:r>
    </w:p>
    <w:p>
      <w:pPr>
        <w:pStyle w:val="ListBullet"/>
      </w:pPr>
      <w:r>
        <w:t>System Metrics - "system performance" (admin only)</w:t>
      </w:r>
    </w:p>
    <w:p>
      <w:pPr>
        <w:pStyle w:val="ListBullet"/>
      </w:pPr>
      <w:r>
        <w:t>Error Logs - "error log" (admin only)</w:t>
      </w:r>
    </w:p>
    <w:p>
      <w:pPr>
        <w:pStyle w:val="Heading2"/>
        <w:jc w:val="left"/>
      </w:pPr>
      <w:r>
        <w:t>Role-Based Access Control</w:t>
      </w:r>
    </w:p>
    <w:p>
      <w:r>
        <w:t>Built-in RBAC system without external database:</w:t>
      </w:r>
    </w:p>
    <w:p>
      <w:pPr>
        <w:pStyle w:val="ListBullet"/>
      </w:pPr>
      <w:r>
        <w:t>Admin - Full access to all queries including system metrics and user management</w:t>
      </w:r>
    </w:p>
    <w:p>
      <w:pPr>
        <w:pStyle w:val="ListBullet"/>
      </w:pPr>
      <w:r>
        <w:t>Analyst - Data analysis, customer queries, exports (no system access)</w:t>
      </w:r>
    </w:p>
    <w:p>
      <w:pPr>
        <w:pStyle w:val="ListBullet"/>
      </w:pPr>
      <w:r>
        <w:t>User - Basic product/service queries only</w:t>
      </w:r>
    </w:p>
    <w:p>
      <w:pPr>
        <w:pStyle w:val="ListBullet"/>
      </w:pPr>
      <w:r>
        <w:t>Viewer - Read-only product viewing (no exports, no analytics)</w:t>
      </w:r>
    </w:p>
    <w:p>
      <w:pPr>
        <w:pStyle w:val="Heading2"/>
        <w:jc w:val="left"/>
      </w:pPr>
      <w:r>
        <w:t>Multi-Tenancy</w:t>
      </w:r>
    </w:p>
    <w:p>
      <w:r>
        <w:t>Tenant isolation features:</w:t>
      </w:r>
    </w:p>
    <w:p>
      <w:pPr>
        <w:pStyle w:val="ListBullet"/>
      </w:pPr>
      <w:r>
        <w:t>Tenant-Specific Data - TechCorp sees tech products, HealthPlus sees medical services</w:t>
      </w:r>
    </w:p>
    <w:p>
      <w:pPr>
        <w:pStyle w:val="ListBullet"/>
      </w:pPr>
      <w:r>
        <w:t>Separate Databases - techcorp_db.sqlite and healthplus_db.sqlite</w:t>
      </w:r>
    </w:p>
    <w:p>
      <w:pPr>
        <w:pStyle w:val="ListBullet"/>
      </w:pPr>
      <w:r>
        <w:t>User-Tenant Mapping - Users assigned to specific organizations</w:t>
      </w:r>
    </w:p>
    <w:p>
      <w:pPr>
        <w:pStyle w:val="ListBullet"/>
      </w:pPr>
      <w:r>
        <w:t>Isolated Query Results - No cross-tenant data leakage</w:t>
      </w:r>
    </w:p>
    <w:p>
      <w:pPr>
        <w:pStyle w:val="ListBullet"/>
      </w:pPr>
      <w:r>
        <w:t>Tenant-Aware UI - Organization name displayed in header</w:t>
      </w:r>
    </w:p>
    <w:p>
      <w:pPr>
        <w:pStyle w:val="Heading2"/>
        <w:jc w:val="left"/>
      </w:pPr>
      <w:r>
        <w:t>Data Visualization</w:t>
      </w:r>
    </w:p>
    <w:p>
      <w:r>
        <w:t>Automatic chart generation using Plotly:</w:t>
      </w:r>
    </w:p>
    <w:p>
      <w:pPr>
        <w:pStyle w:val="ListBullet"/>
      </w:pPr>
      <w:r>
        <w:t>Revenue/Sales Charts - Bar charts for sales data</w:t>
      </w:r>
    </w:p>
    <w:p>
      <w:pPr>
        <w:pStyle w:val="ListBullet"/>
      </w:pPr>
      <w:r>
        <w:t>Price Distribution - Histograms for pricing analysis</w:t>
      </w:r>
    </w:p>
    <w:p>
      <w:pPr>
        <w:pStyle w:val="ListBullet"/>
      </w:pPr>
      <w:r>
        <w:t>Scatter Plots - Correlation analysis for numeric data</w:t>
      </w:r>
    </w:p>
    <w:p>
      <w:pPr>
        <w:pStyle w:val="ListBullet"/>
      </w:pPr>
      <w:r>
        <w:t>Interactive Charts - Zoom, pan, hover tooltips</w:t>
      </w:r>
    </w:p>
    <w:p>
      <w:pPr>
        <w:pStyle w:val="ListBullet"/>
      </w:pPr>
      <w:r>
        <w:t>Export Visualizations - Download charts as images</w:t>
      </w:r>
    </w:p>
    <w:p>
      <w:r>
        <w:br w:type="page"/>
      </w:r>
    </w:p>
    <w:p>
      <w:pPr>
        <w:pStyle w:val="Heading1"/>
        <w:jc w:val="left"/>
      </w:pPr>
      <w:r>
        <w:t>5. Quick Start Guide</w:t>
      </w:r>
    </w:p>
    <w:p>
      <w:pPr>
        <w:pStyle w:val="Heading2"/>
        <w:jc w:val="left"/>
      </w:pPr>
      <w:r>
        <w:t>Prerequisites</w:t>
      </w:r>
    </w:p>
    <w:p>
      <w:pPr>
        <w:pStyle w:val="ListBullet"/>
      </w:pPr>
      <w:r>
        <w:t>Python 3.9 or higher installed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Internet connection (for initial pip install only)</w:t>
      </w:r>
    </w:p>
    <w:p>
      <w:pPr>
        <w:pStyle w:val="Heading2"/>
        <w:jc w:val="left"/>
      </w:pPr>
      <w:r>
        <w:t>Installation Steps</w:t>
      </w:r>
    </w:p>
    <w:p>
      <w:pPr>
        <w:pStyle w:val="ListNumber"/>
      </w:pPr>
      <w:r>
        <w:t>1. Open Command Prompt or Terminal</w:t>
      </w:r>
    </w:p>
    <w:p>
      <w:pPr>
        <w:pStyle w:val="ListNumber"/>
      </w:pPr>
      <w:r>
        <w:t>2. Navigate to project directory:</w:t>
      </w:r>
    </w:p>
    <w:p>
      <w:pPr>
        <w:pStyle w:val="ListNumber"/>
      </w:pPr>
      <w:r>
        <w:t xml:space="preserve">   cd "D:\Fundae\Multi Tenant NLP2SQL"</w:t>
      </w:r>
    </w:p>
    <w:p>
      <w:pPr>
        <w:pStyle w:val="ListNumber"/>
      </w:pPr>
      <w:r>
        <w:t>3. Install required Python packages:</w:t>
      </w:r>
    </w:p>
    <w:p>
      <w:pPr>
        <w:pStyle w:val="ListNumber"/>
      </w:pPr>
      <w:r>
        <w:t xml:space="preserve">   pip install streamlit pandas plotly</w:t>
      </w:r>
    </w:p>
    <w:p>
      <w:pPr>
        <w:pStyle w:val="ListNumber"/>
      </w:pPr>
      <w:r>
        <w:t>4. Verify streamlit_standalone.py exists in the directory</w:t>
      </w:r>
    </w:p>
    <w:p>
      <w:pPr>
        <w:pStyle w:val="Heading2"/>
        <w:jc w:val="left"/>
      </w:pPr>
      <w:r>
        <w:t>Launch the Application</w:t>
      </w:r>
    </w:p>
    <w:p>
      <w:r>
        <w:t>Run the following command:</w:t>
      </w:r>
      <w:r>
        <w:rPr>
          <w:b/>
        </w:rPr>
        <w:br/>
        <w:br/>
        <w:t>python -m streamlit run streamlit_standalone.py --server.port 8504</w:t>
        <w:br/>
        <w:br/>
      </w:r>
    </w:p>
    <w:p>
      <w:r>
        <w:t>The application will start and automatically open in your default web browser at http://localhost:8504</w:t>
      </w:r>
    </w:p>
    <w:p>
      <w:pPr>
        <w:pStyle w:val="Heading2"/>
        <w:jc w:val="left"/>
      </w:pPr>
      <w:r>
        <w:t>First Time Login</w:t>
      </w:r>
    </w:p>
    <w:p>
      <w:pPr>
        <w:pStyle w:val="ListNumber"/>
      </w:pPr>
      <w:r>
        <w:t>1. Application loads with login page</w:t>
      </w:r>
    </w:p>
    <w:p>
      <w:pPr>
        <w:pStyle w:val="ListNumber"/>
      </w:pPr>
      <w:r>
        <w:t>2. Expand "Demo Accounts" to see available credentials</w:t>
      </w:r>
    </w:p>
    <w:p>
      <w:pPr>
        <w:pStyle w:val="ListNumber"/>
      </w:pPr>
      <w:r>
        <w:t>3. Use admin@techcorp.com / admin123 for full access</w:t>
      </w:r>
    </w:p>
    <w:p>
      <w:pPr>
        <w:pStyle w:val="ListNumber"/>
      </w:pPr>
      <w:r>
        <w:t>4. Click "Login" button</w:t>
      </w:r>
    </w:p>
    <w:p>
      <w:pPr>
        <w:pStyle w:val="ListNumber"/>
      </w:pPr>
      <w:r>
        <w:t>5. Main application interface appears</w:t>
      </w:r>
    </w:p>
    <w:p>
      <w:pPr>
        <w:pStyle w:val="ListNumber"/>
      </w:pPr>
      <w:r>
        <w:t>6. Enter a natural language query</w:t>
      </w:r>
    </w:p>
    <w:p>
      <w:pPr>
        <w:pStyle w:val="ListNumber"/>
      </w:pPr>
      <w:r>
        <w:t>7. Click "Execute Query" to see results</w:t>
      </w:r>
    </w:p>
    <w:p>
      <w:pPr>
        <w:pStyle w:val="Heading2"/>
        <w:jc w:val="left"/>
      </w:pPr>
      <w:r>
        <w:t>Stopping the Application</w:t>
      </w:r>
    </w:p>
    <w:p>
      <w:r>
        <w:t>To stop the application:</w:t>
      </w:r>
    </w:p>
    <w:p>
      <w:pPr>
        <w:pStyle w:val="ListNumber"/>
      </w:pPr>
      <w:r>
        <w:t>1. Go to the Command Prompt/Terminal window</w:t>
      </w:r>
    </w:p>
    <w:p>
      <w:pPr>
        <w:pStyle w:val="ListNumber"/>
      </w:pPr>
      <w:r>
        <w:t>2. Press Ctrl+C</w:t>
      </w:r>
    </w:p>
    <w:p>
      <w:pPr>
        <w:pStyle w:val="ListNumber"/>
      </w:pPr>
      <w:r>
        <w:t>3. Confirm shutdown if prompted</w:t>
      </w:r>
    </w:p>
    <w:p>
      <w:pPr>
        <w:pStyle w:val="ListNumber"/>
      </w:pPr>
      <w:r>
        <w:t>4. Browser tab can be closed</w:t>
      </w:r>
    </w:p>
    <w:p>
      <w:r>
        <w:br w:type="page"/>
      </w:r>
    </w:p>
    <w:p>
      <w:pPr>
        <w:pStyle w:val="Heading1"/>
        <w:jc w:val="left"/>
      </w:pPr>
      <w:r>
        <w:t>6. User Roles &amp; Permissions</w:t>
      </w:r>
    </w:p>
    <w:p>
      <w:pPr>
        <w:pStyle w:val="Heading2"/>
        <w:jc w:val="left"/>
      </w:pPr>
      <w:r>
        <w:t>Role Hierarchy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Query 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Restrictions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All queries</w:t>
            </w:r>
          </w:p>
        </w:tc>
        <w:tc>
          <w:tcPr>
            <w:tcW w:type="dxa" w:w="2160"/>
          </w:tcPr>
          <w:p>
            <w:r>
              <w:t>User management, System metrics, Error logs, Analytics, Exports, Data modification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Read + Analytics</w:t>
            </w:r>
          </w:p>
        </w:tc>
        <w:tc>
          <w:tcPr>
            <w:tcW w:type="dxa" w:w="2160"/>
          </w:tcPr>
          <w:p>
            <w:r>
              <w:t>Analytics, Data exports</w:t>
            </w:r>
          </w:p>
        </w:tc>
        <w:tc>
          <w:tcPr>
            <w:tcW w:type="dxa" w:w="2160"/>
          </w:tcPr>
          <w:p>
            <w:r>
              <w:t>Cannot access: User management, System metrics, Error logs, Modify data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Read only</w:t>
            </w:r>
          </w:p>
        </w:tc>
        <w:tc>
          <w:tcPr>
            <w:tcW w:type="dxa" w:w="2160"/>
          </w:tcPr>
          <w:p>
            <w:r>
              <w:t>Basic queries</w:t>
            </w:r>
          </w:p>
        </w:tc>
        <w:tc>
          <w:tcPr>
            <w:tcW w:type="dxa" w:w="2160"/>
          </w:tcPr>
          <w:p>
            <w:r>
              <w:t>Cannot access: Analytics, Customer data, User management, System data, Exports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Read only</w:t>
            </w:r>
          </w:p>
        </w:tc>
        <w:tc>
          <w:tcPr>
            <w:tcW w:type="dxa" w:w="2160"/>
          </w:tcPr>
          <w:p>
            <w:r>
              <w:t>View products/services</w:t>
            </w:r>
          </w:p>
        </w:tc>
        <w:tc>
          <w:tcPr>
            <w:tcW w:type="dxa" w:w="2160"/>
          </w:tcPr>
          <w:p>
            <w:r>
              <w:t>Cannot access: Everything except basic product viewing</w:t>
            </w:r>
          </w:p>
        </w:tc>
      </w:tr>
    </w:tbl>
    <w:p>
      <w:pPr>
        <w:pStyle w:val="Heading2"/>
        <w:jc w:val="left"/>
      </w:pPr>
      <w:r>
        <w:t>Permission Enforcement</w:t>
      </w:r>
    </w:p>
    <w:p>
      <w:r>
        <w:t>The check_query_permission() function enforces role-based restrictions by matching query text against restricted patterns: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Restriction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Blocked Patterns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Allowed Roles</w:t>
            </w:r>
          </w:p>
        </w:tc>
      </w:tr>
      <w:tr>
        <w:tc>
          <w:tcPr>
            <w:tcW w:type="dxa" w:w="2880"/>
          </w:tcPr>
          <w:p>
            <w:r>
              <w:t>System Metrics</w:t>
            </w:r>
          </w:p>
        </w:tc>
        <w:tc>
          <w:tcPr>
            <w:tcW w:type="dxa" w:w="2880"/>
          </w:tcPr>
          <w:p>
            <w:r>
              <w:t>system performance, performance metrics, system health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all users, active users, user list, delete/create/modify user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Error Logs</w:t>
            </w:r>
          </w:p>
        </w:tc>
        <w:tc>
          <w:tcPr>
            <w:tcW w:type="dxa" w:w="2880"/>
          </w:tcPr>
          <w:p>
            <w:r>
              <w:t>error log, system log, debug log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Data Modification</w:t>
            </w:r>
          </w:p>
        </w:tc>
        <w:tc>
          <w:tcPr>
            <w:tcW w:type="dxa" w:w="2880"/>
          </w:tcPr>
          <w:p>
            <w:r>
              <w:t>delete, drop, truncate, update, insert, alter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Advanced Analytics</w:t>
            </w:r>
          </w:p>
        </w:tc>
        <w:tc>
          <w:tcPr>
            <w:tcW w:type="dxa" w:w="2880"/>
          </w:tcPr>
          <w:p>
            <w:r>
              <w:t>machine learning, predictive, forecast, trend analysis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  <w:tr>
        <w:tc>
          <w:tcPr>
            <w:tcW w:type="dxa" w:w="2880"/>
          </w:tcPr>
          <w:p>
            <w:r>
              <w:t>Customer/Sales Data</w:t>
            </w:r>
          </w:p>
        </w:tc>
        <w:tc>
          <w:tcPr>
            <w:tcW w:type="dxa" w:w="2880"/>
          </w:tcPr>
          <w:p>
            <w:r>
              <w:t>customer, top, sales, revenue, order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</w:tbl>
    <w:p>
      <w:pPr>
        <w:pStyle w:val="Heading2"/>
        <w:jc w:val="left"/>
      </w:pPr>
      <w:r>
        <w:t>Permission Denied Messages</w:t>
      </w:r>
    </w:p>
    <w:p>
      <w:r>
        <w:t>When a user attempts a restricted query, the system displays:</w:t>
      </w:r>
    </w:p>
    <w:p>
      <w:pPr>
        <w:pStyle w:val="ListBullet"/>
      </w:pPr>
      <w:r>
        <w:t>Clear error message explaining why access was denied</w:t>
      </w:r>
    </w:p>
    <w:p>
      <w:pPr>
        <w:pStyle w:val="ListBullet"/>
      </w:pPr>
      <w:r>
        <w:t>Required role to execute the query</w:t>
      </w:r>
    </w:p>
    <w:p>
      <w:pPr>
        <w:pStyle w:val="ListBullet"/>
      </w:pPr>
      <w:r>
        <w:t>Suggestion on what to do next</w:t>
      </w:r>
    </w:p>
    <w:p>
      <w:pPr>
        <w:pStyle w:val="ListBullet"/>
      </w:pPr>
      <w:r>
        <w:t>List of what the user CAN do with their current role</w:t>
      </w:r>
    </w:p>
    <w:p>
      <w:pPr>
        <w:pStyle w:val="ListBullet"/>
      </w:pPr>
      <w:r>
        <w:t>Expandable section showing full role permissions</w:t>
      </w:r>
    </w:p>
    <w:p>
      <w:r>
        <w:br w:type="page"/>
      </w:r>
    </w:p>
    <w:p>
      <w:pPr>
        <w:pStyle w:val="Heading1"/>
        <w:jc w:val="left"/>
      </w:pPr>
      <w:r>
        <w:t>7. Multi-Tenancy in Standalone Mode</w:t>
      </w:r>
    </w:p>
    <w:p>
      <w:pPr>
        <w:pStyle w:val="Heading2"/>
        <w:jc w:val="left"/>
      </w:pPr>
      <w:r>
        <w:t>Tenant Organizations</w:t>
      </w:r>
    </w:p>
    <w:p>
      <w:r>
        <w:t>The standalone system supports two tenant organizations: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Tenant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Database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Users</w:t>
            </w:r>
          </w:p>
        </w:tc>
      </w:tr>
      <w:tr>
        <w:tc>
          <w:tcPr>
            <w:tcW w:type="dxa" w:w="1728"/>
          </w:tcPr>
          <w:p>
            <w:r>
              <w:t>techcorp</w:t>
            </w:r>
          </w:p>
        </w:tc>
        <w:tc>
          <w:tcPr>
            <w:tcW w:type="dxa" w:w="1728"/>
          </w:tcPr>
          <w:p>
            <w:r>
              <w:t>TechCorp Solutions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demo_databases/techcorp_db.sqlite</w:t>
            </w:r>
          </w:p>
        </w:tc>
        <w:tc>
          <w:tcPr>
            <w:tcW w:type="dxa" w:w="1728"/>
          </w:tcPr>
          <w:p>
            <w:r>
              <w:t>admin@techcorp.com, analyst@techcorp.com</w:t>
            </w:r>
          </w:p>
        </w:tc>
      </w:tr>
      <w:tr>
        <w:tc>
          <w:tcPr>
            <w:tcW w:type="dxa" w:w="1728"/>
          </w:tcPr>
          <w:p>
            <w:r>
              <w:t>healthplus</w:t>
            </w:r>
          </w:p>
        </w:tc>
        <w:tc>
          <w:tcPr>
            <w:tcW w:type="dxa" w:w="1728"/>
          </w:tcPr>
          <w:p>
            <w:r>
              <w:t>HealthPlus Medical</w:t>
            </w:r>
          </w:p>
        </w:tc>
        <w:tc>
          <w:tcPr>
            <w:tcW w:type="dxa" w:w="1728"/>
          </w:tcPr>
          <w:p>
            <w:r>
              <w:t>Healthcare</w:t>
            </w:r>
          </w:p>
        </w:tc>
        <w:tc>
          <w:tcPr>
            <w:tcW w:type="dxa" w:w="1728"/>
          </w:tcPr>
          <w:p>
            <w:r>
              <w:t>demo_databases/healthplus_db.sqlite</w:t>
            </w:r>
          </w:p>
        </w:tc>
        <w:tc>
          <w:tcPr>
            <w:tcW w:type="dxa" w:w="1728"/>
          </w:tcPr>
          <w:p>
            <w:r>
              <w:t>user@healthplus.com</w:t>
            </w:r>
          </w:p>
        </w:tc>
      </w:tr>
    </w:tbl>
    <w:p>
      <w:pPr>
        <w:pStyle w:val="Heading2"/>
        <w:jc w:val="left"/>
      </w:pPr>
      <w:r>
        <w:t>Tenant Data Isolation</w:t>
      </w:r>
    </w:p>
    <w:p>
      <w:r>
        <w:t>How tenant isolation works in standalone mode:</w:t>
      </w:r>
    </w:p>
    <w:p>
      <w:pPr>
        <w:pStyle w:val="ListNumber"/>
      </w:pPr>
      <w:r>
        <w:t>1. User Login - Email domain maps to organization (admin@techcorp.com -&gt; TechCorp)</w:t>
      </w:r>
    </w:p>
    <w:p>
      <w:pPr>
        <w:pStyle w:val="ListNumber"/>
      </w:pPr>
      <w:r>
        <w:t>2. Tenant Assignment - User profile includes org_id field</w:t>
      </w:r>
    </w:p>
    <w:p>
      <w:pPr>
        <w:pStyle w:val="ListNumber"/>
      </w:pPr>
      <w:r>
        <w:t>3. Session Storage - st.session_state.current_tenant tracks active tenant</w:t>
      </w:r>
    </w:p>
    <w:p>
      <w:pPr>
        <w:pStyle w:val="ListNumber"/>
      </w:pPr>
      <w:r>
        <w:t>4. Database Routing - Queries directed to tenant-specific SQLite file</w:t>
      </w:r>
    </w:p>
    <w:p>
      <w:pPr>
        <w:pStyle w:val="ListNumber"/>
      </w:pPr>
      <w:r>
        <w:t>5. Data Filtering - Results only from the user's organization</w:t>
      </w:r>
    </w:p>
    <w:p>
      <w:pPr>
        <w:pStyle w:val="ListNumber"/>
      </w:pPr>
      <w:r>
        <w:t>6. Mock Data Separation - TENANT_DATA dictionary segregates data by org_id</w:t>
      </w:r>
    </w:p>
    <w:p>
      <w:pPr>
        <w:pStyle w:val="Heading2"/>
        <w:jc w:val="left"/>
      </w:pPr>
      <w:r>
        <w:t>Tenant-Specific Data Examples</w:t>
      </w:r>
    </w:p>
    <w:p>
      <w:r>
        <w:t>TechCorp (Technology Products):</w:t>
      </w:r>
    </w:p>
    <w:p>
      <w:pPr>
        <w:pStyle w:val="ListBullet"/>
      </w:pPr>
      <w:r>
        <w:t>Machine Learning Platform - $1,299.99</w:t>
      </w:r>
    </w:p>
    <w:p>
      <w:pPr>
        <w:pStyle w:val="ListBullet"/>
      </w:pPr>
      <w:r>
        <w:t>Enterprise Software License - $999.99</w:t>
      </w:r>
    </w:p>
    <w:p>
      <w:pPr>
        <w:pStyle w:val="ListBullet"/>
      </w:pPr>
      <w:r>
        <w:t>Data Warehouse Service - $899.99</w:t>
      </w:r>
    </w:p>
    <w:p>
      <w:pPr>
        <w:pStyle w:val="ListBullet"/>
      </w:pPr>
      <w:r>
        <w:t>Database Management System - $799.99</w:t>
      </w:r>
    </w:p>
    <w:p>
      <w:pPr>
        <w:pStyle w:val="ListBullet"/>
      </w:pPr>
      <w:r>
        <w:t>...20 total technology products</w:t>
      </w:r>
    </w:p>
    <w:p>
      <w:r>
        <w:t>HealthPlus (Medical Services):</w:t>
      </w:r>
    </w:p>
    <w:p>
      <w:pPr>
        <w:pStyle w:val="ListBullet"/>
      </w:pPr>
      <w:r>
        <w:t>Minor Surgery - $850.00</w:t>
      </w:r>
    </w:p>
    <w:p>
      <w:pPr>
        <w:pStyle w:val="ListBullet"/>
      </w:pPr>
      <w:r>
        <w:t>MRI Scan - $450.00</w:t>
      </w:r>
    </w:p>
    <w:p>
      <w:pPr>
        <w:pStyle w:val="ListBullet"/>
      </w:pPr>
      <w:r>
        <w:t>CT Scan - $350.00</w:t>
      </w:r>
    </w:p>
    <w:p>
      <w:pPr>
        <w:pStyle w:val="ListBullet"/>
      </w:pPr>
      <w:r>
        <w:t>Emergency Visit - $275.00</w:t>
      </w:r>
    </w:p>
    <w:p>
      <w:pPr>
        <w:pStyle w:val="ListBullet"/>
      </w:pPr>
      <w:r>
        <w:t>...20 total medical services</w:t>
      </w:r>
    </w:p>
    <w:p>
      <w:pPr>
        <w:pStyle w:val="Heading2"/>
        <w:jc w:val="left"/>
      </w:pPr>
      <w:r>
        <w:t>Tenant Switching</w:t>
      </w:r>
    </w:p>
    <w:p>
      <w:r>
        <w:t>To switch tenants, user must log out and log back in with credentials from a different organization. No cross-tenant access is permitted within a single session.</w:t>
      </w:r>
    </w:p>
    <w:p>
      <w:r>
        <w:br w:type="page"/>
      </w:r>
    </w:p>
    <w:p>
      <w:pPr>
        <w:pStyle w:val="Heading1"/>
        <w:jc w:val="left"/>
      </w:pPr>
      <w:r>
        <w:t>8. Query Processing</w:t>
      </w:r>
    </w:p>
    <w:p>
      <w:pPr>
        <w:pStyle w:val="Heading2"/>
        <w:jc w:val="left"/>
      </w:pPr>
      <w:r>
        <w:t>NLP to SQL Conversion</w:t>
      </w:r>
    </w:p>
    <w:p>
      <w:r>
        <w:t>The generate_sql_from_nl() function uses pattern matching to convert natural language to SQL: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Natural 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Generated SQL</w:t>
            </w:r>
          </w:p>
        </w:tc>
      </w:tr>
      <w:tr>
        <w:tc>
          <w:tcPr>
            <w:tcW w:type="dxa" w:w="4320"/>
          </w:tcPr>
          <w:p>
            <w:r>
              <w:t>"show me all products"</w:t>
            </w:r>
          </w:p>
        </w:tc>
        <w:tc>
          <w:tcPr>
            <w:tcW w:type="dxa" w:w="4320"/>
          </w:tcPr>
          <w:p>
            <w:r>
              <w:t>SELECT * FROM products ORDER BY price DESC</w:t>
            </w:r>
          </w:p>
        </w:tc>
      </w:tr>
      <w:tr>
        <w:tc>
          <w:tcPr>
            <w:tcW w:type="dxa" w:w="4320"/>
          </w:tcPr>
          <w:p>
            <w:r>
              <w:t>"products under $100"</w:t>
            </w:r>
          </w:p>
        </w:tc>
        <w:tc>
          <w:tcPr>
            <w:tcW w:type="dxa" w:w="4320"/>
          </w:tcPr>
          <w:p>
            <w:r>
              <w:t>SELECT name, price, category, stock_quantity FROM products WHERE price &lt; 100 ORDER BY price DESC</w:t>
            </w:r>
          </w:p>
        </w:tc>
      </w:tr>
      <w:tr>
        <w:tc>
          <w:tcPr>
            <w:tcW w:type="dxa" w:w="4320"/>
          </w:tcPr>
          <w:p>
            <w:r>
              <w:t>"how many users"</w:t>
            </w:r>
          </w:p>
        </w:tc>
        <w:tc>
          <w:tcPr>
            <w:tcW w:type="dxa" w:w="4320"/>
          </w:tcPr>
          <w:p>
            <w:r>
              <w:t>SELECT COUNT(*) as total_users FROM users</w:t>
            </w:r>
          </w:p>
        </w:tc>
      </w:tr>
      <w:tr>
        <w:tc>
          <w:tcPr>
            <w:tcW w:type="dxa" w:w="4320"/>
          </w:tcPr>
          <w:p>
            <w:r>
              <w:t>"top customers"</w:t>
            </w:r>
          </w:p>
        </w:tc>
        <w:tc>
          <w:tcPr>
            <w:tcW w:type="dxa" w:w="4320"/>
          </w:tcPr>
          <w:p>
            <w:r>
              <w:t>SELECT customer_name, total_orders, total_spent FROM customers ORDER BY total_spent DESC LIMIT 10</w:t>
            </w:r>
          </w:p>
        </w:tc>
      </w:tr>
      <w:tr>
        <w:tc>
          <w:tcPr>
            <w:tcW w:type="dxa" w:w="4320"/>
          </w:tcPr>
          <w:p>
            <w:r>
              <w:t>"average price by category"</w:t>
            </w:r>
          </w:p>
        </w:tc>
        <w:tc>
          <w:tcPr>
            <w:tcW w:type="dxa" w:w="4320"/>
          </w:tcPr>
          <w:p>
            <w:r>
              <w:t>SELECT category, AVG(price) as avg_price, COUNT(*) as count FROM products GROUP BY category ORDER BY avg_price DESC</w:t>
            </w:r>
          </w:p>
        </w:tc>
      </w:tr>
      <w:tr>
        <w:tc>
          <w:tcPr>
            <w:tcW w:type="dxa" w:w="4320"/>
          </w:tcPr>
          <w:p>
            <w:r>
              <w:t>"low inventory"</w:t>
            </w:r>
          </w:p>
        </w:tc>
        <w:tc>
          <w:tcPr>
            <w:tcW w:type="dxa" w:w="4320"/>
          </w:tcPr>
          <w:p>
            <w:r>
              <w:t>SELECT name, category, stock_quantity, price FROM products ORDER BY stock_quantity ASC LIMIT 20</w:t>
            </w:r>
          </w:p>
        </w:tc>
      </w:tr>
    </w:tbl>
    <w:p>
      <w:pPr>
        <w:pStyle w:val="Heading2"/>
        <w:jc w:val="left"/>
      </w:pPr>
      <w:r>
        <w:t>Query Processing Pipeline</w:t>
      </w:r>
    </w:p>
    <w:p>
      <w:pPr>
        <w:pStyle w:val="ListNumber"/>
      </w:pPr>
      <w:r>
        <w:t>1. Query Input - User enters natural language text</w:t>
      </w:r>
    </w:p>
    <w:p>
      <w:pPr>
        <w:pStyle w:val="ListNumber"/>
      </w:pPr>
      <w:r>
        <w:t>2. Permission Check - check_query_permission() validates access</w:t>
      </w:r>
    </w:p>
    <w:p>
      <w:pPr>
        <w:pStyle w:val="ListNumber"/>
      </w:pPr>
      <w:r>
        <w:t>3. Tenant Identification - Extract org_id from user session</w:t>
      </w:r>
    </w:p>
    <w:p>
      <w:pPr>
        <w:pStyle w:val="ListNumber"/>
      </w:pPr>
      <w:r>
        <w:t>4. SQL Generation - generate_sql_from_nl() creates SQL query</w:t>
      </w:r>
    </w:p>
    <w:p>
      <w:pPr>
        <w:pStyle w:val="ListNumber"/>
      </w:pPr>
      <w:r>
        <w:t>5. Database Selection - Identify correct SQLite file for tenant</w:t>
      </w:r>
    </w:p>
    <w:p>
      <w:pPr>
        <w:pStyle w:val="ListNumber"/>
      </w:pPr>
      <w:r>
        <w:t>6. Query Execution - execute_database_query() runs SQL</w:t>
      </w:r>
    </w:p>
    <w:p>
      <w:pPr>
        <w:pStyle w:val="ListNumber"/>
      </w:pPr>
      <w:r>
        <w:t>7. Result Collection - Fetch rows as list of dictionaries</w:t>
      </w:r>
    </w:p>
    <w:p>
      <w:pPr>
        <w:pStyle w:val="ListNumber"/>
      </w:pPr>
      <w:r>
        <w:t>8. Performance Tracking - Record execution time in milliseconds</w:t>
      </w:r>
    </w:p>
    <w:p>
      <w:pPr>
        <w:pStyle w:val="ListNumber"/>
      </w:pPr>
      <w:r>
        <w:t>9. Result Formatting - Convert to Pandas DataFrame</w:t>
      </w:r>
    </w:p>
    <w:p>
      <w:pPr>
        <w:pStyle w:val="ListNumber"/>
      </w:pPr>
      <w:r>
        <w:t>10. Visualization - Auto-generate charts if applicable</w:t>
      </w:r>
    </w:p>
    <w:p>
      <w:pPr>
        <w:pStyle w:val="Heading2"/>
        <w:jc w:val="left"/>
      </w:pPr>
      <w:r>
        <w:t>Supported Query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Product Listing</w:t>
            </w:r>
          </w:p>
        </w:tc>
        <w:tc>
          <w:tcPr>
            <w:tcW w:type="dxa" w:w="2880"/>
          </w:tcPr>
          <w:p>
            <w:r>
              <w:t>show, product, service, all</w:t>
            </w:r>
          </w:p>
        </w:tc>
        <w:tc>
          <w:tcPr>
            <w:tcW w:type="dxa" w:w="2880"/>
          </w:tcPr>
          <w:p>
            <w:r>
              <w:t>"show me all products"</w:t>
            </w:r>
          </w:p>
        </w:tc>
      </w:tr>
      <w:tr>
        <w:tc>
          <w:tcPr>
            <w:tcW w:type="dxa" w:w="2880"/>
          </w:tcPr>
          <w:p>
            <w:r>
              <w:t>Price Filtering</w:t>
            </w:r>
          </w:p>
        </w:tc>
        <w:tc>
          <w:tcPr>
            <w:tcW w:type="dxa" w:w="2880"/>
          </w:tcPr>
          <w:p>
            <w:r>
              <w:t>under, less than, below, over, more than</w:t>
            </w:r>
          </w:p>
        </w:tc>
        <w:tc>
          <w:tcPr>
            <w:tcW w:type="dxa" w:w="2880"/>
          </w:tcPr>
          <w:p>
            <w:r>
              <w:t>"products under $50"</w:t>
            </w:r>
          </w:p>
        </w:tc>
      </w:tr>
      <w:tr>
        <w:tc>
          <w:tcPr>
            <w:tcW w:type="dxa" w:w="2880"/>
          </w:tcPr>
          <w:p>
            <w:r>
              <w:t>Counting</w:t>
            </w:r>
          </w:p>
        </w:tc>
        <w:tc>
          <w:tcPr>
            <w:tcW w:type="dxa" w:w="2880"/>
          </w:tcPr>
          <w:p>
            <w:r>
              <w:t>how many, count</w:t>
            </w:r>
          </w:p>
        </w:tc>
        <w:tc>
          <w:tcPr>
            <w:tcW w:type="dxa" w:w="2880"/>
          </w:tcPr>
          <w:p>
            <w:r>
              <w:t>"how many users"</w:t>
            </w:r>
          </w:p>
        </w:tc>
      </w:tr>
      <w:tr>
        <w:tc>
          <w:tcPr>
            <w:tcW w:type="dxa" w:w="2880"/>
          </w:tcPr>
          <w:p>
            <w:r>
              <w:t>Top N</w:t>
            </w:r>
          </w:p>
        </w:tc>
        <w:tc>
          <w:tcPr>
            <w:tcW w:type="dxa" w:w="2880"/>
          </w:tcPr>
          <w:p>
            <w:r>
              <w:t>top, best</w:t>
            </w:r>
          </w:p>
        </w:tc>
        <w:tc>
          <w:tcPr>
            <w:tcW w:type="dxa" w:w="2880"/>
          </w:tcPr>
          <w:p>
            <w:r>
              <w:t>"top 10 customers"</w:t>
            </w:r>
          </w:p>
        </w:tc>
      </w:tr>
      <w:tr>
        <w:tc>
          <w:tcPr>
            <w:tcW w:type="dxa" w:w="2880"/>
          </w:tcPr>
          <w:p>
            <w:r>
              <w:t>Aggregation</w:t>
            </w:r>
          </w:p>
        </w:tc>
        <w:tc>
          <w:tcPr>
            <w:tcW w:type="dxa" w:w="2880"/>
          </w:tcPr>
          <w:p>
            <w:r>
              <w:t>average, avg, sum, total</w:t>
            </w:r>
          </w:p>
        </w:tc>
        <w:tc>
          <w:tcPr>
            <w:tcW w:type="dxa" w:w="2880"/>
          </w:tcPr>
          <w:p>
            <w:r>
              <w:t>"average price by category"</w:t>
            </w:r>
          </w:p>
        </w:tc>
      </w:tr>
      <w:tr>
        <w:tc>
          <w:tcPr>
            <w:tcW w:type="dxa" w:w="2880"/>
          </w:tcPr>
          <w:p>
            <w:r>
              <w:t>Sorting</w:t>
            </w:r>
          </w:p>
        </w:tc>
        <w:tc>
          <w:tcPr>
            <w:tcW w:type="dxa" w:w="2880"/>
          </w:tcPr>
          <w:p>
            <w:r>
              <w:t>expensive, cheap, recent, latest</w:t>
            </w:r>
          </w:p>
        </w:tc>
        <w:tc>
          <w:tcPr>
            <w:tcW w:type="dxa" w:w="2880"/>
          </w:tcPr>
          <w:p>
            <w:r>
              <w:t>"most expensive products"</w:t>
            </w:r>
          </w:p>
        </w:tc>
      </w:tr>
      <w:tr>
        <w:tc>
          <w:tcPr>
            <w:tcW w:type="dxa" w:w="2880"/>
          </w:tcPr>
          <w:p>
            <w:r>
              <w:t>Status Filter</w:t>
            </w:r>
          </w:p>
        </w:tc>
        <w:tc>
          <w:tcPr>
            <w:tcW w:type="dxa" w:w="2880"/>
          </w:tcPr>
          <w:p>
            <w:r>
              <w:t>active, pending, completed</w:t>
            </w:r>
          </w:p>
        </w:tc>
        <w:tc>
          <w:tcPr>
            <w:tcW w:type="dxa" w:w="2880"/>
          </w:tcPr>
          <w:p>
            <w:r>
              <w:t>"active users"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stock, inventory, low</w:t>
            </w:r>
          </w:p>
        </w:tc>
        <w:tc>
          <w:tcPr>
            <w:tcW w:type="dxa" w:w="2880"/>
          </w:tcPr>
          <w:p>
            <w:r>
              <w:t>"low inventory items"</w:t>
            </w:r>
          </w:p>
        </w:tc>
      </w:tr>
      <w:tr>
        <w:tc>
          <w:tcPr>
            <w:tcW w:type="dxa" w:w="2880"/>
          </w:tcPr>
          <w:p>
            <w:r>
              <w:t>System Metrics</w:t>
            </w:r>
          </w:p>
        </w:tc>
        <w:tc>
          <w:tcPr>
            <w:tcW w:type="dxa" w:w="2880"/>
          </w:tcPr>
          <w:p>
            <w:r>
              <w:t>system, performance, metrics</w:t>
            </w:r>
          </w:p>
        </w:tc>
        <w:tc>
          <w:tcPr>
            <w:tcW w:type="dxa" w:w="2880"/>
          </w:tcPr>
          <w:p>
            <w:r>
              <w:t>"system performance"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9. Database Integration</w:t>
      </w:r>
    </w:p>
    <w:p>
      <w:pPr>
        <w:pStyle w:val="Heading2"/>
        <w:jc w:val="left"/>
      </w:pPr>
      <w:r>
        <w:t>SQLite Databases</w:t>
      </w:r>
    </w:p>
    <w:p>
      <w:r>
        <w:t>The standalone system uses SQLite file-based databases stored in the demo_databases directory:</w:t>
      </w:r>
    </w:p>
    <w:p>
      <w:pPr>
        <w:pStyle w:val="ListBullet"/>
      </w:pPr>
      <w:r>
        <w:t>demo_databases/techcorp_db.sqlite - TechCorp technology products</w:t>
      </w:r>
    </w:p>
    <w:p>
      <w:pPr>
        <w:pStyle w:val="ListBullet"/>
      </w:pPr>
      <w:r>
        <w:t>demo_databases/healthplus_db.sqlite - HealthPlus medical services</w:t>
      </w:r>
    </w:p>
    <w:p>
      <w:pPr>
        <w:pStyle w:val="Heading2"/>
        <w:jc w:val="left"/>
      </w:pPr>
      <w:r>
        <w:t>Database Schema</w:t>
      </w:r>
    </w:p>
    <w:p>
      <w:r>
        <w:t>Common schema across both tenant databases: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product_id, name, price, category, stock_quantity, description, created_at</w:t>
            </w:r>
          </w:p>
        </w:tc>
        <w:tc>
          <w:tcPr>
            <w:tcW w:type="dxa" w:w="2880"/>
          </w:tcPr>
          <w:p>
            <w:r>
              <w:t>Product/service catalog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user_id, username, full_name, email, role, department, status, last_login</w:t>
            </w:r>
          </w:p>
        </w:tc>
        <w:tc>
          <w:tcPr>
            <w:tcW w:type="dxa" w:w="2880"/>
          </w:tcPr>
          <w:p>
            <w:r>
              <w:t>User accounts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customer_id, customer_name, total_orders, total_spent, created_at</w:t>
            </w:r>
          </w:p>
        </w:tc>
        <w:tc>
          <w:tcPr>
            <w:tcW w:type="dxa" w:w="2880"/>
          </w:tcPr>
          <w:p>
            <w:r>
              <w:t>Customer information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order_id, customer_id, order_date, order_total, status</w:t>
            </w:r>
          </w:p>
        </w:tc>
        <w:tc>
          <w:tcPr>
            <w:tcW w:type="dxa" w:w="2880"/>
          </w:tcPr>
          <w:p>
            <w:r>
              <w:t>Order tracking</w:t>
            </w:r>
          </w:p>
        </w:tc>
      </w:tr>
    </w:tbl>
    <w:p>
      <w:pPr>
        <w:pStyle w:val="Heading2"/>
        <w:jc w:val="left"/>
      </w:pPr>
      <w:r>
        <w:t>Database Connection</w:t>
      </w:r>
    </w:p>
    <w:p>
      <w:r>
        <w:t>The execute_database_query() function handles database operations:</w:t>
      </w:r>
    </w:p>
    <w:p>
      <w:pPr>
        <w:pStyle w:val="ListNumber"/>
      </w:pPr>
      <w:r>
        <w:t>1. Resolve database path from tenant ID</w:t>
      </w:r>
    </w:p>
    <w:p>
      <w:pPr>
        <w:pStyle w:val="ListNumber"/>
      </w:pPr>
      <w:r>
        <w:t>2. Check if database file exists</w:t>
      </w:r>
    </w:p>
    <w:p>
      <w:pPr>
        <w:pStyle w:val="ListNumber"/>
      </w:pPr>
      <w:r>
        <w:t>3. Create SQLite connection</w:t>
      </w:r>
    </w:p>
    <w:p>
      <w:pPr>
        <w:pStyle w:val="ListNumber"/>
      </w:pPr>
      <w:r>
        <w:t>4. Set row_factory to sqlite3.Row for dict conversion</w:t>
      </w:r>
    </w:p>
    <w:p>
      <w:pPr>
        <w:pStyle w:val="ListNumber"/>
      </w:pPr>
      <w:r>
        <w:t>5. Execute SQL query</w:t>
      </w:r>
    </w:p>
    <w:p>
      <w:pPr>
        <w:pStyle w:val="ListNumber"/>
      </w:pPr>
      <w:r>
        <w:t>6. Fetch all results</w:t>
      </w:r>
    </w:p>
    <w:p>
      <w:pPr>
        <w:pStyle w:val="ListNumber"/>
      </w:pPr>
      <w:r>
        <w:t>7. Convert rows to list of dictionaries</w:t>
      </w:r>
    </w:p>
    <w:p>
      <w:pPr>
        <w:pStyle w:val="ListNumber"/>
      </w:pPr>
      <w:r>
        <w:t>8. Close connection</w:t>
      </w:r>
    </w:p>
    <w:p>
      <w:pPr>
        <w:pStyle w:val="ListNumber"/>
      </w:pPr>
      <w:r>
        <w:t>9. Return results or empty list on error</w:t>
      </w:r>
    </w:p>
    <w:p>
      <w:pPr>
        <w:pStyle w:val="Heading2"/>
        <w:jc w:val="left"/>
      </w:pPr>
      <w:r>
        <w:t>Fallback Mechanism</w:t>
      </w:r>
    </w:p>
    <w:p>
      <w:r>
        <w:t>If SQLite databases are not found, the system falls back to TENANT_DATA and MOCK_QUERIES dictionaries containing pre-populated mock data. This ensures the application always works, even without database files.</w:t>
      </w:r>
    </w:p>
    <w:p>
      <w:r>
        <w:br w:type="page"/>
      </w:r>
    </w:p>
    <w:p>
      <w:pPr>
        <w:pStyle w:val="Heading1"/>
        <w:jc w:val="left"/>
      </w:pPr>
      <w:r>
        <w:t>10. User Interface Components</w:t>
      </w:r>
    </w:p>
    <w:p>
      <w:pPr>
        <w:pStyle w:val="Heading2"/>
        <w:jc w:val="left"/>
      </w:pPr>
      <w:r>
        <w:t>Login Page</w:t>
      </w:r>
    </w:p>
    <w:p>
      <w:r>
        <w:t>Features of the login interface:</w:t>
      </w:r>
    </w:p>
    <w:p>
      <w:pPr>
        <w:pStyle w:val="ListBullet"/>
      </w:pPr>
      <w:r>
        <w:t>Title: "Multi-Tenant NLP2SQL System"</w:t>
      </w:r>
    </w:p>
    <w:p>
      <w:pPr>
        <w:pStyle w:val="ListBullet"/>
      </w:pPr>
      <w:r>
        <w:t>Centered login form with email and password fields</w:t>
      </w:r>
    </w:p>
    <w:p>
      <w:pPr>
        <w:pStyle w:val="ListBullet"/>
      </w:pPr>
      <w:r>
        <w:t>Expandable "Demo Accounts" section showing available credentials</w:t>
      </w:r>
    </w:p>
    <w:p>
      <w:pPr>
        <w:pStyle w:val="ListBullet"/>
      </w:pPr>
      <w:r>
        <w:t>Login button with emoji icon</w:t>
      </w:r>
    </w:p>
    <w:p>
      <w:pPr>
        <w:pStyle w:val="ListBullet"/>
      </w:pPr>
      <w:r>
        <w:t>Error messages for invalid credentials</w:t>
      </w:r>
    </w:p>
    <w:p>
      <w:pPr>
        <w:pStyle w:val="ListBullet"/>
      </w:pPr>
      <w:r>
        <w:t>Warning for missing fields</w:t>
      </w:r>
    </w:p>
    <w:p>
      <w:pPr>
        <w:pStyle w:val="ListBullet"/>
      </w:pPr>
      <w:r>
        <w:t>Gradient background (purple to violet)</w:t>
      </w:r>
    </w:p>
    <w:p>
      <w:pPr>
        <w:pStyle w:val="Heading2"/>
        <w:jc w:val="left"/>
      </w:pPr>
      <w:r>
        <w:t>Main Application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Top</w:t>
            </w:r>
          </w:p>
        </w:tc>
        <w:tc>
          <w:tcPr>
            <w:tcW w:type="dxa" w:w="2880"/>
          </w:tcPr>
          <w:p>
            <w:r>
              <w:t>Organization name and app title</w:t>
            </w:r>
          </w:p>
        </w:tc>
      </w:tr>
      <w:tr>
        <w:tc>
          <w:tcPr>
            <w:tcW w:type="dxa" w:w="2880"/>
          </w:tcPr>
          <w:p>
            <w:r>
              <w:t>Sidebar (Left)</w:t>
            </w:r>
          </w:p>
        </w:tc>
        <w:tc>
          <w:tcPr>
            <w:tcW w:type="dxa" w:w="2880"/>
          </w:tcPr>
          <w:p>
            <w:r>
              <w:t>Left panel</w:t>
            </w:r>
          </w:p>
        </w:tc>
        <w:tc>
          <w:tcPr>
            <w:tcW w:type="dxa" w:w="2880"/>
          </w:tcPr>
          <w:p>
            <w:r>
              <w:t>User profile, logout, query suggestions</w:t>
            </w:r>
          </w:p>
        </w:tc>
      </w:tr>
      <w:tr>
        <w:tc>
          <w:tcPr>
            <w:tcW w:type="dxa" w:w="2880"/>
          </w:tcPr>
          <w:p>
            <w:r>
              <w:t>Query Input</w:t>
            </w:r>
          </w:p>
        </w:tc>
        <w:tc>
          <w:tcPr>
            <w:tcW w:type="dxa" w:w="2880"/>
          </w:tcPr>
          <w:p>
            <w:r>
              <w:t>Main area (left)</w:t>
            </w:r>
          </w:p>
        </w:tc>
        <w:tc>
          <w:tcPr>
            <w:tcW w:type="dxa" w:w="2880"/>
          </w:tcPr>
          <w:p>
            <w:r>
              <w:t>Text area for natural language queries</w:t>
            </w:r>
          </w:p>
        </w:tc>
      </w:tr>
      <w:tr>
        <w:tc>
          <w:tcPr>
            <w:tcW w:type="dxa" w:w="2880"/>
          </w:tcPr>
          <w:p>
            <w:r>
              <w:t>Action Buttons</w:t>
            </w:r>
          </w:p>
        </w:tc>
        <w:tc>
          <w:tcPr>
            <w:tcW w:type="dxa" w:w="2880"/>
          </w:tcPr>
          <w:p>
            <w:r>
              <w:t>Main area</w:t>
            </w:r>
          </w:p>
        </w:tc>
        <w:tc>
          <w:tcPr>
            <w:tcW w:type="dxa" w:w="2880"/>
          </w:tcPr>
          <w:p>
            <w:r>
              <w:t>Execute Query, Clear buttons</w:t>
            </w:r>
          </w:p>
        </w:tc>
      </w:tr>
      <w:tr>
        <w:tc>
          <w:tcPr>
            <w:tcW w:type="dxa" w:w="2880"/>
          </w:tcPr>
          <w:p>
            <w:r>
              <w:t>Results Display</w:t>
            </w:r>
          </w:p>
        </w:tc>
        <w:tc>
          <w:tcPr>
            <w:tcW w:type="dxa" w:w="2880"/>
          </w:tcPr>
          <w:p>
            <w:r>
              <w:t>Main area</w:t>
            </w:r>
          </w:p>
        </w:tc>
        <w:tc>
          <w:tcPr>
            <w:tcW w:type="dxa" w:w="2880"/>
          </w:tcPr>
          <w:p>
            <w:r>
              <w:t>SQL code, metrics, data table, visualizations</w:t>
            </w:r>
          </w:p>
        </w:tc>
      </w:tr>
      <w:tr>
        <w:tc>
          <w:tcPr>
            <w:tcW w:type="dxa" w:w="2880"/>
          </w:tcPr>
          <w:p>
            <w:r>
              <w:t>Export Options</w:t>
            </w:r>
          </w:p>
        </w:tc>
        <w:tc>
          <w:tcPr>
            <w:tcW w:type="dxa" w:w="2880"/>
          </w:tcPr>
          <w:p>
            <w:r>
              <w:t>Below results</w:t>
            </w:r>
          </w:p>
        </w:tc>
        <w:tc>
          <w:tcPr>
            <w:tcW w:type="dxa" w:w="2880"/>
          </w:tcPr>
          <w:p>
            <w:r>
              <w:t>Download CSV, JSON buttons</w:t>
            </w:r>
          </w:p>
        </w:tc>
      </w:tr>
      <w:tr>
        <w:tc>
          <w:tcPr>
            <w:tcW w:type="dxa" w:w="2880"/>
          </w:tcPr>
          <w:p>
            <w:r>
              <w:t>Query History</w:t>
            </w:r>
          </w:p>
        </w:tc>
        <w:tc>
          <w:tcPr>
            <w:tcW w:type="dxa" w:w="2880"/>
          </w:tcPr>
          <w:p>
            <w:r>
              <w:t>Main area (right)</w:t>
            </w:r>
          </w:p>
        </w:tc>
        <w:tc>
          <w:tcPr>
            <w:tcW w:type="dxa" w:w="2880"/>
          </w:tcPr>
          <w:p>
            <w:r>
              <w:t>Recent queries with re-run option</w:t>
            </w:r>
          </w:p>
        </w:tc>
      </w:tr>
    </w:tbl>
    <w:p>
      <w:pPr>
        <w:pStyle w:val="Heading2"/>
        <w:jc w:val="left"/>
      </w:pPr>
      <w:r>
        <w:t>Sidebar Components</w:t>
      </w:r>
    </w:p>
    <w:p>
      <w:pPr>
        <w:pStyle w:val="ListBullet"/>
      </w:pPr>
      <w:r>
        <w:t>User Profile Display - Full name, role, organization, tenant ID</w:t>
      </w:r>
    </w:p>
    <w:p>
      <w:pPr>
        <w:pStyle w:val="ListBullet"/>
      </w:pPr>
      <w:r>
        <w:t>Logout Button - Red button to sign out</w:t>
      </w:r>
    </w:p>
    <w:p>
      <w:pPr>
        <w:pStyle w:val="ListBullet"/>
      </w:pPr>
      <w:r>
        <w:t>Divider - Visual separator</w:t>
      </w:r>
    </w:p>
    <w:p>
      <w:pPr>
        <w:pStyle w:val="ListBullet"/>
      </w:pPr>
      <w:r>
        <w:t>Quick Queries Section - Up to 5 query suggestions</w:t>
      </w:r>
    </w:p>
    <w:p>
      <w:pPr>
        <w:pStyle w:val="ListBullet"/>
      </w:pPr>
      <w:r>
        <w:t>Clickable Suggestions - Each suggestion is a button that fills the query input</w:t>
      </w:r>
    </w:p>
    <w:p>
      <w:pPr>
        <w:pStyle w:val="Heading2"/>
        <w:jc w:val="left"/>
      </w:pPr>
      <w:r>
        <w:t>Results Display</w:t>
      </w:r>
    </w:p>
    <w:p>
      <w:r>
        <w:t>When query completes successfully, the interface shows:</w:t>
      </w:r>
    </w:p>
    <w:p>
      <w:pPr>
        <w:pStyle w:val="ListBullet"/>
      </w:pPr>
      <w:r>
        <w:t>Section Header: "Query Results" with checkmark</w:t>
      </w:r>
    </w:p>
    <w:p>
      <w:pPr>
        <w:pStyle w:val="ListBullet"/>
      </w:pPr>
      <w:r>
        <w:t>Expandable SQL Code - Shows generated SQL in syntax-highlighted box</w:t>
      </w:r>
    </w:p>
    <w:p>
      <w:pPr>
        <w:pStyle w:val="ListBullet"/>
      </w:pPr>
      <w:r>
        <w:t>Metrics Row - Three columns showing:</w:t>
      </w:r>
    </w:p>
    <w:p>
      <w:pPr>
        <w:pStyle w:val="ListBullet"/>
      </w:pPr>
      <w:r>
        <w:t xml:space="preserve">  - Execution Time (ms)</w:t>
      </w:r>
    </w:p>
    <w:p>
      <w:pPr>
        <w:pStyle w:val="ListBullet"/>
      </w:pPr>
      <w:r>
        <w:t xml:space="preserve">  - Rows Returned (count)</w:t>
      </w:r>
    </w:p>
    <w:p>
      <w:pPr>
        <w:pStyle w:val="ListBullet"/>
      </w:pPr>
      <w:r>
        <w:t xml:space="preserve">  - Status (success/error)</w:t>
      </w:r>
    </w:p>
    <w:p>
      <w:pPr>
        <w:pStyle w:val="ListBullet"/>
      </w:pPr>
      <w:r>
        <w:t>Data Table - Interactive Streamlit dataframe with sorting</w:t>
      </w:r>
    </w:p>
    <w:p>
      <w:pPr>
        <w:pStyle w:val="ListBullet"/>
      </w:pPr>
      <w:r>
        <w:t>Automatic Visualizations - Charts based on data type</w:t>
      </w:r>
    </w:p>
    <w:p>
      <w:pPr>
        <w:pStyle w:val="ListBullet"/>
      </w:pPr>
      <w:r>
        <w:t>Export Section - Download buttons for CSV and JSON</w:t>
      </w:r>
    </w:p>
    <w:p>
      <w:pPr>
        <w:pStyle w:val="ListBullet"/>
      </w:pPr>
      <w:r>
        <w:t>Success Message - Confirmation with tenant name</w:t>
      </w:r>
    </w:p>
    <w:p>
      <w:pPr>
        <w:pStyle w:val="Heading2"/>
        <w:jc w:val="left"/>
      </w:pPr>
      <w:r>
        <w:t>Error Display</w:t>
      </w:r>
    </w:p>
    <w:p>
      <w:r>
        <w:t>For permission denied errors:</w:t>
      </w:r>
    </w:p>
    <w:p>
      <w:pPr>
        <w:pStyle w:val="ListBullet"/>
      </w:pPr>
      <w:r>
        <w:t>Error Header - "Access Denied" in red</w:t>
      </w:r>
    </w:p>
    <w:p>
      <w:pPr>
        <w:pStyle w:val="ListBullet"/>
      </w:pPr>
      <w:r>
        <w:t>Error Message - Explanation of why access was denied</w:t>
      </w:r>
    </w:p>
    <w:p>
      <w:pPr>
        <w:pStyle w:val="ListBullet"/>
      </w:pPr>
      <w:r>
        <w:t>Query Details - Shows attempted query, user role, required role</w:t>
      </w:r>
    </w:p>
    <w:p>
      <w:pPr>
        <w:pStyle w:val="ListBullet"/>
      </w:pPr>
      <w:r>
        <w:t>Suggestion Box - Helpful guidance on what to do</w:t>
      </w:r>
    </w:p>
    <w:p>
      <w:pPr>
        <w:pStyle w:val="ListBullet"/>
      </w:pPr>
      <w:r>
        <w:t>Role Permissions Expander - Shows what user CAN do with current role</w:t>
      </w:r>
    </w:p>
    <w:p>
      <w:r>
        <w:br w:type="page"/>
      </w:r>
    </w:p>
    <w:p>
      <w:pPr>
        <w:pStyle w:val="Heading1"/>
        <w:jc w:val="left"/>
      </w:pPr>
      <w:r>
        <w:t>11. Security &amp; Access Control</w:t>
      </w:r>
    </w:p>
    <w:p>
      <w:pPr>
        <w:pStyle w:val="Heading2"/>
        <w:jc w:val="left"/>
      </w:pPr>
      <w:r>
        <w:t>Authentication Mechanism</w:t>
      </w:r>
    </w:p>
    <w:p>
      <w:r>
        <w:t>The standalone system uses simple in-memory authentication via the authenticate_user() function:</w:t>
      </w:r>
    </w:p>
    <w:p>
      <w:pPr>
        <w:pStyle w:val="ListNumber"/>
      </w:pPr>
      <w:r>
        <w:t>1. User submits email and password</w:t>
      </w:r>
    </w:p>
    <w:p>
      <w:pPr>
        <w:pStyle w:val="ListNumber"/>
      </w:pPr>
      <w:r>
        <w:t>2. Email looked up in MOCK_USERS dictionary</w:t>
      </w:r>
    </w:p>
    <w:p>
      <w:pPr>
        <w:pStyle w:val="ListNumber"/>
      </w:pPr>
      <w:r>
        <w:t>3. Password compared directly (plain text comparison)</w:t>
      </w:r>
    </w:p>
    <w:p>
      <w:pPr>
        <w:pStyle w:val="ListNumber"/>
      </w:pPr>
      <w:r>
        <w:t>4. If match: Return success with user profile</w:t>
      </w:r>
    </w:p>
    <w:p>
      <w:pPr>
        <w:pStyle w:val="ListNumber"/>
      </w:pPr>
      <w:r>
        <w:t>5. If no match: Return error message</w:t>
      </w:r>
    </w:p>
    <w:p>
      <w:pPr>
        <w:pStyle w:val="ListNumber"/>
      </w:pPr>
      <w:r>
        <w:t>6. User profile stored in Streamlit session state</w:t>
      </w:r>
    </w:p>
    <w:p>
      <w:pPr>
        <w:pStyle w:val="ListNumber"/>
      </w:pPr>
      <w:r>
        <w:t>7. Session persists until logout or browser close</w:t>
      </w:r>
    </w:p>
    <w:p>
      <w:pPr>
        <w:pStyle w:val="Heading2"/>
        <w:jc w:val="left"/>
      </w:pPr>
      <w:r>
        <w:t>Security Considerations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 Readiness</w:t>
            </w:r>
          </w:p>
        </w:tc>
      </w:tr>
      <w:tr>
        <w:tc>
          <w:tcPr>
            <w:tcW w:type="dxa" w:w="2880"/>
          </w:tcPr>
          <w:p>
            <w:r>
              <w:t>Passwords</w:t>
            </w:r>
          </w:p>
        </w:tc>
        <w:tc>
          <w:tcPr>
            <w:tcW w:type="dxa" w:w="2880"/>
          </w:tcPr>
          <w:p>
            <w:r>
              <w:t>Plain text in code</w:t>
            </w:r>
          </w:p>
        </w:tc>
        <w:tc>
          <w:tcPr>
            <w:tcW w:type="dxa" w:w="2880"/>
          </w:tcPr>
          <w:p>
            <w:r>
              <w:t>NOT SECURE - For demo only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Streamlit session state</w:t>
            </w:r>
          </w:p>
        </w:tc>
        <w:tc>
          <w:tcPr>
            <w:tcW w:type="dxa" w:w="2880"/>
          </w:tcPr>
          <w:p>
            <w:r>
              <w:t>Browser session only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Mock token string</w:t>
            </w:r>
          </w:p>
        </w:tc>
        <w:tc>
          <w:tcPr>
            <w:tcW w:type="dxa" w:w="2880"/>
          </w:tcPr>
          <w:p>
            <w:r>
              <w:t>No real JWT validation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Not configured</w:t>
            </w:r>
          </w:p>
        </w:tc>
        <w:tc>
          <w:tcPr>
            <w:tcW w:type="dxa" w:w="2880"/>
          </w:tcPr>
          <w:p>
            <w:r>
              <w:t>Should use SSL in production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Limited by pattern matching</w:t>
            </w:r>
          </w:p>
        </w:tc>
        <w:tc>
          <w:tcPr>
            <w:tcW w:type="dxa" w:w="2880"/>
          </w:tcPr>
          <w:p>
            <w:r>
              <w:t>Basic protection only</w:t>
            </w:r>
          </w:p>
        </w:tc>
      </w:tr>
      <w:tr>
        <w:tc>
          <w:tcPr>
            <w:tcW w:type="dxa" w:w="2880"/>
          </w:tcPr>
          <w:p>
            <w:r>
              <w:t>Data Storage</w:t>
            </w:r>
          </w:p>
        </w:tc>
        <w:tc>
          <w:tcPr>
            <w:tcW w:type="dxa" w:w="2880"/>
          </w:tcPr>
          <w:p>
            <w:r>
              <w:t>Local SQLite files</w:t>
            </w:r>
          </w:p>
        </w:tc>
        <w:tc>
          <w:tcPr>
            <w:tcW w:type="dxa" w:w="2880"/>
          </w:tcPr>
          <w:p>
            <w:r>
              <w:t>No encryption at rest</w:t>
            </w:r>
          </w:p>
        </w:tc>
      </w:tr>
    </w:tbl>
    <w:p>
      <w:pPr>
        <w:pStyle w:val="Heading2"/>
        <w:jc w:val="left"/>
      </w:pPr>
      <w:r>
        <w:t>IMPORTANT SECURITY WARNING</w:t>
      </w:r>
    </w:p>
    <w:p>
      <w:r>
        <w:rPr>
          <w:b/>
          <w:color w:val="8B0000"/>
        </w:rPr>
        <w:t>This standalone application is designed for DEMONSTRATION and DEVELOPMENT purposes only. It should NOT be used in production environments without significant security enhancements:</w:t>
      </w:r>
    </w:p>
    <w:p>
      <w:pPr>
        <w:pStyle w:val="ListBullet"/>
      </w:pPr>
      <w:r>
        <w:t>Passwords are stored in plain text in the source code</w:t>
      </w:r>
    </w:p>
    <w:p>
      <w:pPr>
        <w:pStyle w:val="ListBullet"/>
      </w:pPr>
      <w:r>
        <w:t>No password hashing (bcrypt, argon2, etc.)</w:t>
      </w:r>
    </w:p>
    <w:p>
      <w:pPr>
        <w:pStyle w:val="ListBullet"/>
      </w:pPr>
      <w:r>
        <w:t>No JWT token validation</w:t>
      </w:r>
    </w:p>
    <w:p>
      <w:pPr>
        <w:pStyle w:val="ListBullet"/>
      </w:pPr>
      <w:r>
        <w:t>No HTTPS/SSL encryption</w:t>
      </w:r>
    </w:p>
    <w:p>
      <w:pPr>
        <w:pStyle w:val="ListBullet"/>
      </w:pPr>
      <w:r>
        <w:t>No rate limiting</w:t>
      </w:r>
    </w:p>
    <w:p>
      <w:pPr>
        <w:pStyle w:val="ListBullet"/>
      </w:pPr>
      <w:r>
        <w:t>No audit logging</w:t>
      </w:r>
    </w:p>
    <w:p>
      <w:pPr>
        <w:pStyle w:val="ListBullet"/>
      </w:pPr>
      <w:r>
        <w:t>No database encryption</w:t>
      </w:r>
    </w:p>
    <w:p>
      <w:pPr>
        <w:pStyle w:val="ListBullet"/>
      </w:pPr>
      <w:r>
        <w:t>No protection against brute force attacks</w:t>
      </w:r>
    </w:p>
    <w:p>
      <w:pPr>
        <w:pStyle w:val="Heading2"/>
        <w:jc w:val="left"/>
      </w:pPr>
      <w:r>
        <w:t>Role-Based Restrictions</w:t>
      </w:r>
    </w:p>
    <w:p>
      <w:r>
        <w:t>While authentication is simple, the permission system is robust. The check_query_permission() function enforces role-based access control by:</w:t>
      </w:r>
    </w:p>
    <w:p>
      <w:pPr>
        <w:pStyle w:val="ListBullet"/>
      </w:pPr>
      <w:r>
        <w:t>Pattern Matching - Detecting restricted keywords in queries</w:t>
      </w:r>
    </w:p>
    <w:p>
      <w:pPr>
        <w:pStyle w:val="ListBullet"/>
      </w:pPr>
      <w:r>
        <w:t>Role Validation - Checking user role against permission matrix</w:t>
      </w:r>
    </w:p>
    <w:p>
      <w:pPr>
        <w:pStyle w:val="ListBullet"/>
      </w:pPr>
      <w:r>
        <w:t>Early Rejection - Blocking query before SQL generation</w:t>
      </w:r>
    </w:p>
    <w:p>
      <w:pPr>
        <w:pStyle w:val="ListBullet"/>
      </w:pPr>
      <w:r>
        <w:t>Informative Errors - Clear messages explaining denial</w:t>
      </w:r>
    </w:p>
    <w:p>
      <w:pPr>
        <w:pStyle w:val="ListBullet"/>
      </w:pPr>
      <w:r>
        <w:t>Suggestion System - Guiding users to allowed operations</w:t>
      </w:r>
    </w:p>
    <w:p>
      <w:r>
        <w:br w:type="page"/>
      </w:r>
    </w:p>
    <w:p>
      <w:pPr>
        <w:pStyle w:val="Heading1"/>
        <w:jc w:val="left"/>
      </w:pPr>
      <w:r>
        <w:t>12. Demo Accounts</w:t>
      </w:r>
    </w:p>
    <w:p>
      <w:pPr>
        <w:pStyle w:val="Heading2"/>
        <w:jc w:val="left"/>
      </w:pPr>
      <w:r>
        <w:t>Available User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admin@techcorp.com</w:t>
            </w:r>
          </w:p>
        </w:tc>
        <w:tc>
          <w:tcPr>
            <w:tcW w:type="dxa" w:w="1440"/>
          </w:tcPr>
          <w:p>
            <w:r>
              <w:t>admin123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TechCorp Solutions</w:t>
            </w:r>
          </w:p>
        </w:tc>
        <w:tc>
          <w:tcPr>
            <w:tcW w:type="dxa" w:w="1440"/>
          </w:tcPr>
          <w:p>
            <w:r>
              <w:t>Admin User</w:t>
            </w:r>
          </w:p>
        </w:tc>
        <w:tc>
          <w:tcPr>
            <w:tcW w:type="dxa" w:w="1440"/>
          </w:tcPr>
          <w:p>
            <w:r>
              <w:t>Full system access, can view all data including system metrics</w:t>
            </w:r>
          </w:p>
        </w:tc>
      </w:tr>
      <w:tr>
        <w:tc>
          <w:tcPr>
            <w:tcW w:type="dxa" w:w="1440"/>
          </w:tcPr>
          <w:p>
            <w:r>
              <w:t>analyst@techcorp.com</w:t>
            </w:r>
          </w:p>
        </w:tc>
        <w:tc>
          <w:tcPr>
            <w:tcW w:type="dxa" w:w="1440"/>
          </w:tcPr>
          <w:p>
            <w:r>
              <w:t>analyst123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TechCorp Solutions</w:t>
            </w:r>
          </w:p>
        </w:tc>
        <w:tc>
          <w:tcPr>
            <w:tcW w:type="dxa" w:w="1440"/>
          </w:tcPr>
          <w:p>
            <w:r>
              <w:t>Data Analyst</w:t>
            </w:r>
          </w:p>
        </w:tc>
        <w:tc>
          <w:tcPr>
            <w:tcW w:type="dxa" w:w="1440"/>
          </w:tcPr>
          <w:p>
            <w:r>
              <w:t>Analytics and customer data access, no system metrics</w:t>
            </w:r>
          </w:p>
        </w:tc>
      </w:tr>
      <w:tr>
        <w:tc>
          <w:tcPr>
            <w:tcW w:type="dxa" w:w="1440"/>
          </w:tcPr>
          <w:p>
            <w:r>
              <w:t>user@healthplus.com</w:t>
            </w:r>
          </w:p>
        </w:tc>
        <w:tc>
          <w:tcPr>
            <w:tcW w:type="dxa" w:w="1440"/>
          </w:tcPr>
          <w:p>
            <w:r>
              <w:t>user123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HealthPlus Medical</w:t>
            </w:r>
          </w:p>
        </w:tc>
        <w:tc>
          <w:tcPr>
            <w:tcW w:type="dxa" w:w="1440"/>
          </w:tcPr>
          <w:p>
            <w:r>
              <w:t>Regular User</w:t>
            </w:r>
          </w:p>
        </w:tc>
        <w:tc>
          <w:tcPr>
            <w:tcW w:type="dxa" w:w="1440"/>
          </w:tcPr>
          <w:p>
            <w:r>
              <w:t>Basic product/service queries only, limited access</w:t>
            </w:r>
          </w:p>
        </w:tc>
      </w:tr>
    </w:tbl>
    <w:p>
      <w:pPr>
        <w:pStyle w:val="Heading2"/>
        <w:jc w:val="left"/>
      </w:pPr>
      <w:r>
        <w:t>What Each Account Can Do</w:t>
      </w:r>
    </w:p>
    <w:p>
      <w:r>
        <w:t>Admin Account (admin@techcorp.com):</w:t>
      </w:r>
    </w:p>
    <w:p>
      <w:pPr>
        <w:pStyle w:val="ListBullet"/>
      </w:pPr>
      <w:r>
        <w:t>View all products and services</w:t>
      </w:r>
    </w:p>
    <w:p>
      <w:pPr>
        <w:pStyle w:val="ListBullet"/>
      </w:pPr>
      <w:r>
        <w:t>Access customer and sales data</w:t>
      </w:r>
    </w:p>
    <w:p>
      <w:pPr>
        <w:pStyle w:val="ListBullet"/>
      </w:pPr>
      <w:r>
        <w:t>View user lists and user management data</w:t>
      </w:r>
    </w:p>
    <w:p>
      <w:pPr>
        <w:pStyle w:val="ListBullet"/>
      </w:pPr>
      <w:r>
        <w:t>Check system performance metrics</w:t>
      </w:r>
    </w:p>
    <w:p>
      <w:pPr>
        <w:pStyle w:val="ListBullet"/>
      </w:pPr>
      <w:r>
        <w:t>View error logs and system logs</w:t>
      </w:r>
    </w:p>
    <w:p>
      <w:pPr>
        <w:pStyle w:val="ListBullet"/>
      </w:pPr>
      <w:r>
        <w:t>Export data to CSV and JSON</w:t>
      </w:r>
    </w:p>
    <w:p>
      <w:pPr>
        <w:pStyle w:val="ListBullet"/>
      </w:pPr>
      <w:r>
        <w:t>Execute any query without restrictions</w:t>
      </w:r>
    </w:p>
    <w:p>
      <w:r>
        <w:t>Analyst Account (analyst@techcorp.com):</w:t>
      </w:r>
    </w:p>
    <w:p>
      <w:pPr>
        <w:pStyle w:val="ListBullet"/>
      </w:pPr>
      <w:r>
        <w:t>View all products and services</w:t>
      </w:r>
    </w:p>
    <w:p>
      <w:pPr>
        <w:pStyle w:val="ListBullet"/>
      </w:pPr>
      <w:r>
        <w:t>Access customer and sales data</w:t>
      </w:r>
    </w:p>
    <w:p>
      <w:pPr>
        <w:pStyle w:val="ListBullet"/>
      </w:pPr>
      <w:r>
        <w:t>Run analytics queries (aggregations, grouping)</w:t>
      </w:r>
    </w:p>
    <w:p>
      <w:pPr>
        <w:pStyle w:val="ListBullet"/>
      </w:pPr>
      <w:r>
        <w:t>Export data to CSV and JSON</w:t>
      </w:r>
    </w:p>
    <w:p>
      <w:pPr>
        <w:pStyle w:val="ListBullet"/>
      </w:pPr>
      <w:r>
        <w:t>Cannot view system metrics</w:t>
      </w:r>
    </w:p>
    <w:p>
      <w:pPr>
        <w:pStyle w:val="ListBullet"/>
      </w:pPr>
      <w:r>
        <w:t>Cannot access user management data</w:t>
      </w:r>
    </w:p>
    <w:p>
      <w:pPr>
        <w:pStyle w:val="ListBullet"/>
      </w:pPr>
      <w:r>
        <w:t>Cannot view error logs</w:t>
      </w:r>
    </w:p>
    <w:p>
      <w:r>
        <w:t>User Account (user@healthplus.com):</w:t>
      </w:r>
    </w:p>
    <w:p>
      <w:pPr>
        <w:pStyle w:val="ListBullet"/>
      </w:pPr>
      <w:r>
        <w:t>View products and services</w:t>
      </w:r>
    </w:p>
    <w:p>
      <w:pPr>
        <w:pStyle w:val="ListBullet"/>
      </w:pPr>
      <w:r>
        <w:t>Basic filtering (price ranges)</w:t>
      </w:r>
    </w:p>
    <w:p>
      <w:pPr>
        <w:pStyle w:val="ListBullet"/>
      </w:pPr>
      <w:r>
        <w:t>Cannot access customer data</w:t>
      </w:r>
    </w:p>
    <w:p>
      <w:pPr>
        <w:pStyle w:val="ListBullet"/>
      </w:pPr>
      <w:r>
        <w:t>Cannot run analytics queries</w:t>
      </w:r>
    </w:p>
    <w:p>
      <w:pPr>
        <w:pStyle w:val="ListBullet"/>
      </w:pPr>
      <w:r>
        <w:t>Cannot export data</w:t>
      </w:r>
    </w:p>
    <w:p>
      <w:pPr>
        <w:pStyle w:val="ListBullet"/>
      </w:pPr>
      <w:r>
        <w:t>Cannot view system information</w:t>
      </w:r>
    </w:p>
    <w:p>
      <w:pPr>
        <w:pStyle w:val="ListBullet"/>
      </w:pPr>
      <w:r>
        <w:t>Different tenant (HealthPlus) with medical services data</w:t>
      </w:r>
    </w:p>
    <w:p>
      <w:r>
        <w:br w:type="page"/>
      </w:r>
    </w:p>
    <w:p>
      <w:pPr>
        <w:pStyle w:val="Heading1"/>
        <w:jc w:val="left"/>
      </w:pPr>
      <w:r>
        <w:t>13. Sample Queries by Tenant</w:t>
      </w:r>
    </w:p>
    <w:p>
      <w:pPr>
        <w:pStyle w:val="Heading2"/>
        <w:jc w:val="left"/>
      </w:pPr>
      <w:r>
        <w:t>TechCorp Solutions Queries</w:t>
      </w:r>
    </w:p>
    <w:p>
      <w:r>
        <w:t>Recommended queries for TechCorp users: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t>show me all products</w:t>
            </w:r>
          </w:p>
        </w:tc>
        <w:tc>
          <w:tcPr>
            <w:tcW w:type="dxa" w:w="2880"/>
          </w:tcPr>
          <w:p>
            <w:r>
              <w:t>20 technology products sorted by price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products under $500</w:t>
            </w:r>
          </w:p>
        </w:tc>
        <w:tc>
          <w:tcPr>
            <w:tcW w:type="dxa" w:w="2880"/>
          </w:tcPr>
          <w:p>
            <w:r>
              <w:t>Technology products under $500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most expensive products</w:t>
            </w:r>
          </w:p>
        </w:tc>
        <w:tc>
          <w:tcPr>
            <w:tcW w:type="dxa" w:w="2880"/>
          </w:tcPr>
          <w:p>
            <w:r>
              <w:t>Top 10 products by price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how many users</w:t>
            </w:r>
          </w:p>
        </w:tc>
        <w:tc>
          <w:tcPr>
            <w:tcW w:type="dxa" w:w="2880"/>
          </w:tcPr>
          <w:p>
            <w:r>
              <w:t>Total user count</w:t>
            </w:r>
          </w:p>
        </w:tc>
        <w:tc>
          <w:tcPr>
            <w:tcW w:type="dxa" w:w="2880"/>
          </w:tcPr>
          <w:p>
            <w:r>
              <w:t>All roles (basic count)</w:t>
            </w:r>
          </w:p>
        </w:tc>
      </w:tr>
      <w:tr>
        <w:tc>
          <w:tcPr>
            <w:tcW w:type="dxa" w:w="2880"/>
          </w:tcPr>
          <w:p>
            <w:r>
              <w:t>top customers</w:t>
            </w:r>
          </w:p>
        </w:tc>
        <w:tc>
          <w:tcPr>
            <w:tcW w:type="dxa" w:w="2880"/>
          </w:tcPr>
          <w:p>
            <w:r>
              <w:t>Top 10 customers by spending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  <w:tr>
        <w:tc>
          <w:tcPr>
            <w:tcW w:type="dxa" w:w="2880"/>
          </w:tcPr>
          <w:p>
            <w:r>
              <w:t>all users</w:t>
            </w:r>
          </w:p>
        </w:tc>
        <w:tc>
          <w:tcPr>
            <w:tcW w:type="dxa" w:w="2880"/>
          </w:tcPr>
          <w:p>
            <w:r>
              <w:t>Complete user list with roles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active users</w:t>
            </w:r>
          </w:p>
        </w:tc>
        <w:tc>
          <w:tcPr>
            <w:tcW w:type="dxa" w:w="2880"/>
          </w:tcPr>
          <w:p>
            <w:r>
              <w:t>Active users with last login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system performance</w:t>
            </w:r>
          </w:p>
        </w:tc>
        <w:tc>
          <w:tcPr>
            <w:tcW w:type="dxa" w:w="2880"/>
          </w:tcPr>
          <w:p>
            <w:r>
              <w:t>CPU, memory, connection metrics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  <w:tr>
        <w:tc>
          <w:tcPr>
            <w:tcW w:type="dxa" w:w="2880"/>
          </w:tcPr>
          <w:p>
            <w:r>
              <w:t>error log</w:t>
            </w:r>
          </w:p>
        </w:tc>
        <w:tc>
          <w:tcPr>
            <w:tcW w:type="dxa" w:w="2880"/>
          </w:tcPr>
          <w:p>
            <w:r>
              <w:t>Recent system errors and warnings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</w:tbl>
    <w:p>
      <w:pPr>
        <w:pStyle w:val="Heading2"/>
        <w:jc w:val="left"/>
      </w:pPr>
      <w:r>
        <w:t>HealthPlus Medical Queries</w:t>
      </w:r>
    </w:p>
    <w:p>
      <w:r>
        <w:t>Recommended queries for HealthPlus users: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t>show me all products</w:t>
            </w:r>
          </w:p>
        </w:tc>
        <w:tc>
          <w:tcPr>
            <w:tcW w:type="dxa" w:w="2880"/>
          </w:tcPr>
          <w:p>
            <w:r>
              <w:t>20 medical services sorted by price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services under $200</w:t>
            </w:r>
          </w:p>
        </w:tc>
        <w:tc>
          <w:tcPr>
            <w:tcW w:type="dxa" w:w="2880"/>
          </w:tcPr>
          <w:p>
            <w:r>
              <w:t>Medical services under $200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most expensive services</w:t>
            </w:r>
          </w:p>
        </w:tc>
        <w:tc>
          <w:tcPr>
            <w:tcW w:type="dxa" w:w="2880"/>
          </w:tcPr>
          <w:p>
            <w:r>
              <w:t>Top 10 services by price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how many users</w:t>
            </w:r>
          </w:p>
        </w:tc>
        <w:tc>
          <w:tcPr>
            <w:tcW w:type="dxa" w:w="2880"/>
          </w:tcPr>
          <w:p>
            <w:r>
              <w:t>Total medical staff count</w:t>
            </w:r>
          </w:p>
        </w:tc>
        <w:tc>
          <w:tcPr>
            <w:tcW w:type="dxa" w:w="2880"/>
          </w:tcPr>
          <w:p>
            <w:r>
              <w:t>All roles (basic count)</w:t>
            </w:r>
          </w:p>
        </w:tc>
      </w:tr>
      <w:tr>
        <w:tc>
          <w:tcPr>
            <w:tcW w:type="dxa" w:w="2880"/>
          </w:tcPr>
          <w:p>
            <w:r>
              <w:t>top customers</w:t>
            </w:r>
          </w:p>
        </w:tc>
        <w:tc>
          <w:tcPr>
            <w:tcW w:type="dxa" w:w="2880"/>
          </w:tcPr>
          <w:p>
            <w:r>
              <w:t>Top medical facilities by spending</w:t>
            </w:r>
          </w:p>
        </w:tc>
        <w:tc>
          <w:tcPr>
            <w:tcW w:type="dxa" w:w="2880"/>
          </w:tcPr>
          <w:p>
            <w:r>
              <w:t>Analyst, Admin (blocked for User)</w:t>
            </w:r>
          </w:p>
        </w:tc>
      </w:tr>
      <w:tr>
        <w:tc>
          <w:tcPr>
            <w:tcW w:type="dxa" w:w="2880"/>
          </w:tcPr>
          <w:p>
            <w:r>
              <w:t>all users</w:t>
            </w:r>
          </w:p>
        </w:tc>
        <w:tc>
          <w:tcPr>
            <w:tcW w:type="dxa" w:w="2880"/>
          </w:tcPr>
          <w:p>
            <w:r>
              <w:t>Complete medical staff list</w:t>
            </w:r>
          </w:p>
        </w:tc>
        <w:tc>
          <w:tcPr>
            <w:tcW w:type="dxa" w:w="2880"/>
          </w:tcPr>
          <w:p>
            <w:r>
              <w:t>Admin only (blocked for User)</w:t>
            </w:r>
          </w:p>
        </w:tc>
      </w:tr>
      <w:tr>
        <w:tc>
          <w:tcPr>
            <w:tcW w:type="dxa" w:w="2880"/>
          </w:tcPr>
          <w:p>
            <w:r>
              <w:t>system performance</w:t>
            </w:r>
          </w:p>
        </w:tc>
        <w:tc>
          <w:tcPr>
            <w:tcW w:type="dxa" w:w="2880"/>
          </w:tcPr>
          <w:p>
            <w:r>
              <w:t>System health metrics</w:t>
            </w:r>
          </w:p>
        </w:tc>
        <w:tc>
          <w:tcPr>
            <w:tcW w:type="dxa" w:w="2880"/>
          </w:tcPr>
          <w:p>
            <w:r>
              <w:t>Admin only (blocked for User)</w:t>
            </w:r>
          </w:p>
        </w:tc>
      </w:tr>
    </w:tbl>
    <w:p>
      <w:pPr>
        <w:pStyle w:val="Heading2"/>
        <w:jc w:val="left"/>
      </w:pPr>
      <w:r>
        <w:t>Advanced Query Examples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Role</w:t>
            </w:r>
          </w:p>
        </w:tc>
      </w:tr>
      <w:tr>
        <w:tc>
          <w:tcPr>
            <w:tcW w:type="dxa" w:w="2880"/>
          </w:tcPr>
          <w:p>
            <w:r>
              <w:t>Price Range</w:t>
            </w:r>
          </w:p>
        </w:tc>
        <w:tc>
          <w:tcPr>
            <w:tcW w:type="dxa" w:w="2880"/>
          </w:tcPr>
          <w:p>
            <w:r>
              <w:t>show products between $100 and $500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Category Aggregation</w:t>
            </w:r>
          </w:p>
        </w:tc>
        <w:tc>
          <w:tcPr>
            <w:tcW w:type="dxa" w:w="2880"/>
          </w:tcPr>
          <w:p>
            <w:r>
              <w:t>average price by category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  <w:tr>
        <w:tc>
          <w:tcPr>
            <w:tcW w:type="dxa" w:w="2880"/>
          </w:tcPr>
          <w:p>
            <w:r>
              <w:t>Inventory Management</w:t>
            </w:r>
          </w:p>
        </w:tc>
        <w:tc>
          <w:tcPr>
            <w:tcW w:type="dxa" w:w="2880"/>
          </w:tcPr>
          <w:p>
            <w:r>
              <w:t>products with low stock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Department Analysis</w:t>
            </w:r>
          </w:p>
        </w:tc>
        <w:tc>
          <w:tcPr>
            <w:tcW w:type="dxa" w:w="2880"/>
          </w:tcPr>
          <w:p>
            <w:r>
              <w:t>users by department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Order Statistics</w:t>
            </w:r>
          </w:p>
        </w:tc>
        <w:tc>
          <w:tcPr>
            <w:tcW w:type="dxa" w:w="2880"/>
          </w:tcPr>
          <w:p>
            <w:r>
              <w:t>recent completed orders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  <w:tr>
        <w:tc>
          <w:tcPr>
            <w:tcW w:type="dxa" w:w="2880"/>
          </w:tcPr>
          <w:p>
            <w:r>
              <w:t>Customer Segmentation</w:t>
            </w:r>
          </w:p>
        </w:tc>
        <w:tc>
          <w:tcPr>
            <w:tcW w:type="dxa" w:w="2880"/>
          </w:tcPr>
          <w:p>
            <w:r>
              <w:t>customers with over 20 orders</w:t>
            </w:r>
          </w:p>
        </w:tc>
        <w:tc>
          <w:tcPr>
            <w:tcW w:type="dxa" w:w="2880"/>
          </w:tcPr>
          <w:p>
            <w:r>
              <w:t>Analyst, Admin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14. Data Visualization</w:t>
      </w:r>
    </w:p>
    <w:p>
      <w:pPr>
        <w:pStyle w:val="Heading2"/>
        <w:jc w:val="left"/>
      </w:pPr>
      <w:r>
        <w:t>Automatic Chart Generation</w:t>
      </w:r>
    </w:p>
    <w:p>
      <w:r>
        <w:t>The standalone application automatically generates visualizations based on the structure of query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Revenue/Sales columns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  <w:tc>
          <w:tcPr>
            <w:tcW w:type="dxa" w:w="2880"/>
          </w:tcPr>
          <w:p>
            <w:r>
              <w:t>Column named "revenue" or "total_sales" exists</w:t>
            </w:r>
          </w:p>
        </w:tc>
      </w:tr>
      <w:tr>
        <w:tc>
          <w:tcPr>
            <w:tcW w:type="dxa" w:w="2880"/>
          </w:tcPr>
          <w:p>
            <w:r>
              <w:t>Price data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  <w:tc>
          <w:tcPr>
            <w:tcW w:type="dxa" w:w="2880"/>
          </w:tcPr>
          <w:p>
            <w:r>
              <w:t>Column named "price" exists</w:t>
            </w:r>
          </w:p>
        </w:tc>
      </w:tr>
      <w:tr>
        <w:tc>
          <w:tcPr>
            <w:tcW w:type="dxa" w:w="2880"/>
          </w:tcPr>
          <w:p>
            <w:r>
              <w:t>2+ numeric columns</w:t>
            </w:r>
          </w:p>
        </w:tc>
        <w:tc>
          <w:tcPr>
            <w:tcW w:type="dxa" w:w="2880"/>
          </w:tcPr>
          <w:p>
            <w:r>
              <w:t>Scatter Plot</w:t>
            </w:r>
          </w:p>
        </w:tc>
        <w:tc>
          <w:tcPr>
            <w:tcW w:type="dxa" w:w="2880"/>
          </w:tcPr>
          <w:p>
            <w:r>
              <w:t>At least 2 numeric columns in results</w:t>
            </w:r>
          </w:p>
        </w:tc>
      </w:tr>
      <w:tr>
        <w:tc>
          <w:tcPr>
            <w:tcW w:type="dxa" w:w="2880"/>
          </w:tcPr>
          <w:p>
            <w:r>
              <w:t>Time series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  <w:tc>
          <w:tcPr>
            <w:tcW w:type="dxa" w:w="2880"/>
          </w:tcPr>
          <w:p>
            <w:r>
              <w:t>Date/time column with numeric values</w:t>
            </w:r>
          </w:p>
        </w:tc>
      </w:tr>
      <w:tr>
        <w:tc>
          <w:tcPr>
            <w:tcW w:type="dxa" w:w="2880"/>
          </w:tcPr>
          <w:p>
            <w:r>
              <w:t>Category counts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  <w:tc>
          <w:tcPr>
            <w:tcW w:type="dxa" w:w="2880"/>
          </w:tcPr>
          <w:p>
            <w:r>
              <w:t>Category column with COUNT aggregation</w:t>
            </w:r>
          </w:p>
        </w:tc>
      </w:tr>
    </w:tbl>
    <w:p>
      <w:pPr>
        <w:pStyle w:val="Heading2"/>
        <w:jc w:val="left"/>
      </w:pPr>
      <w:r>
        <w:t>Plotly Features</w:t>
      </w:r>
    </w:p>
    <w:p>
      <w:r>
        <w:t>All visualizations use Plotly for interactivity:</w:t>
      </w:r>
    </w:p>
    <w:p>
      <w:pPr>
        <w:pStyle w:val="ListBullet"/>
      </w:pPr>
      <w:r>
        <w:t>Hover Tooltips - Show exact values on mouse hover</w:t>
      </w:r>
    </w:p>
    <w:p>
      <w:pPr>
        <w:pStyle w:val="ListBullet"/>
      </w:pPr>
      <w:r>
        <w:t>Zoom - Click and drag to zoom into chart areas</w:t>
      </w:r>
    </w:p>
    <w:p>
      <w:pPr>
        <w:pStyle w:val="ListBullet"/>
      </w:pPr>
      <w:r>
        <w:t>Pan - Move around the chart while zoomed</w:t>
      </w:r>
    </w:p>
    <w:p>
      <w:pPr>
        <w:pStyle w:val="ListBullet"/>
      </w:pPr>
      <w:r>
        <w:t>Toggle Series - Click legend items to show/hide</w:t>
      </w:r>
    </w:p>
    <w:p>
      <w:pPr>
        <w:pStyle w:val="ListBullet"/>
      </w:pPr>
      <w:r>
        <w:t>Download - Built-in download as PNG button</w:t>
      </w:r>
    </w:p>
    <w:p>
      <w:pPr>
        <w:pStyle w:val="ListBullet"/>
      </w:pPr>
      <w:r>
        <w:t>Responsive - Charts resize with browser window</w:t>
      </w:r>
    </w:p>
    <w:p>
      <w:pPr>
        <w:pStyle w:val="ListBullet"/>
      </w:pPr>
      <w:r>
        <w:t>Professional Styling - Clean, modern appearance</w:t>
      </w:r>
    </w:p>
    <w:p>
      <w:pPr>
        <w:pStyle w:val="Heading2"/>
        <w:jc w:val="left"/>
      </w:pPr>
      <w:r>
        <w:t>Visualization Examples</w:t>
      </w:r>
    </w:p>
    <w:p>
      <w:r>
        <w:t>Query: "top customers"</w:t>
      </w:r>
    </w:p>
    <w:p>
      <w:pPr>
        <w:pStyle w:val="ListBullet"/>
      </w:pPr>
      <w:r>
        <w:t>Generates: Bar chart of customers vs. total spent</w:t>
      </w:r>
    </w:p>
    <w:p>
      <w:r>
        <w:t>Query: "show me all products"</w:t>
      </w:r>
    </w:p>
    <w:p>
      <w:pPr>
        <w:pStyle w:val="ListBullet"/>
      </w:pPr>
      <w:r>
        <w:t>Generates: Histogram of price distribution across products</w:t>
      </w:r>
    </w:p>
    <w:p>
      <w:r>
        <w:t>Query: "average price by category"</w:t>
      </w:r>
    </w:p>
    <w:p>
      <w:pPr>
        <w:pStyle w:val="ListBullet"/>
      </w:pPr>
      <w:r>
        <w:t>Generates: Bar chart of categories vs. average price</w:t>
      </w:r>
    </w:p>
    <w:p>
      <w:pPr>
        <w:pStyle w:val="Heading2"/>
        <w:jc w:val="left"/>
      </w:pPr>
      <w:r>
        <w:t>Export Options</w:t>
      </w:r>
    </w:p>
    <w:p>
      <w:r>
        <w:t>Results can be exported in multiple formats: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Excel, data analysis tools, spreadsheets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Programming, APIs, web applications</w:t>
            </w:r>
          </w:p>
        </w:tc>
      </w:tr>
      <w:tr>
        <w:tc>
          <w:tcPr>
            <w:tcW w:type="dxa" w:w="2880"/>
          </w:tcPr>
          <w:p>
            <w:r>
              <w:t>Chart PNG</w:t>
            </w:r>
          </w:p>
        </w:tc>
        <w:tc>
          <w:tcPr>
            <w:tcW w:type="dxa" w:w="2880"/>
          </w:tcPr>
          <w:p>
            <w:r>
              <w:t>.png (via Plotly)</w:t>
            </w:r>
          </w:p>
        </w:tc>
        <w:tc>
          <w:tcPr>
            <w:tcW w:type="dxa" w:w="2880"/>
          </w:tcPr>
          <w:p>
            <w:r>
              <w:t>Reports, presentations, documentation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15. Troubleshooting</w:t>
      </w:r>
    </w:p>
    <w:p>
      <w:pPr>
        <w:pStyle w:val="Heading2"/>
        <w:jc w:val="left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Cannot login</w:t>
            </w:r>
          </w:p>
        </w:tc>
        <w:tc>
          <w:tcPr>
            <w:tcW w:type="dxa" w:w="2880"/>
          </w:tcPr>
          <w:p>
            <w:r>
              <w:t>Wrong credentials</w:t>
            </w:r>
          </w:p>
        </w:tc>
        <w:tc>
          <w:tcPr>
            <w:tcW w:type="dxa" w:w="2880"/>
          </w:tcPr>
          <w:p>
            <w:r>
              <w:t>Use exactly: admin@techcorp.com / admin123 (case-sensitive)</w:t>
            </w:r>
          </w:p>
        </w:tc>
      </w:tr>
      <w:tr>
        <w:tc>
          <w:tcPr>
            <w:tcW w:type="dxa" w:w="2880"/>
          </w:tcPr>
          <w:p>
            <w:r>
              <w:t>Page won't load</w:t>
            </w:r>
          </w:p>
        </w:tc>
        <w:tc>
          <w:tcPr>
            <w:tcW w:type="dxa" w:w="2880"/>
          </w:tcPr>
          <w:p>
            <w:r>
              <w:t>Wrong URL</w:t>
            </w:r>
          </w:p>
        </w:tc>
        <w:tc>
          <w:tcPr>
            <w:tcW w:type="dxa" w:w="2880"/>
          </w:tcPr>
          <w:p>
            <w:r>
              <w:t>Ensure using http://localhost:8504 (note port 8504)</w:t>
            </w:r>
          </w:p>
        </w:tc>
      </w:tr>
      <w:tr>
        <w:tc>
          <w:tcPr>
            <w:tcW w:type="dxa" w:w="2880"/>
          </w:tcPr>
          <w:p>
            <w:r>
              <w:t>"Module not found" error</w:t>
            </w:r>
          </w:p>
        </w:tc>
        <w:tc>
          <w:tcPr>
            <w:tcW w:type="dxa" w:w="2880"/>
          </w:tcPr>
          <w:p>
            <w:r>
              <w:t>Missing packages</w:t>
            </w:r>
          </w:p>
        </w:tc>
        <w:tc>
          <w:tcPr>
            <w:tcW w:type="dxa" w:w="2880"/>
          </w:tcPr>
          <w:p>
            <w:r>
              <w:t>Run: pip install streamlit pandas plotly</w:t>
            </w:r>
          </w:p>
        </w:tc>
      </w:tr>
      <w:tr>
        <w:tc>
          <w:tcPr>
            <w:tcW w:type="dxa" w:w="2880"/>
          </w:tcPr>
          <w:p>
            <w:r>
              <w:t>Database not found</w:t>
            </w:r>
          </w:p>
        </w:tc>
        <w:tc>
          <w:tcPr>
            <w:tcW w:type="dxa" w:w="2880"/>
          </w:tcPr>
          <w:p>
            <w:r>
              <w:t>SQLite files missing</w:t>
            </w:r>
          </w:p>
        </w:tc>
        <w:tc>
          <w:tcPr>
            <w:tcW w:type="dxa" w:w="2880"/>
          </w:tcPr>
          <w:p>
            <w:r>
              <w:t>Run demo_simple.py first or use mock data fallback</w:t>
            </w:r>
          </w:p>
        </w:tc>
      </w:tr>
      <w:tr>
        <w:tc>
          <w:tcPr>
            <w:tcW w:type="dxa" w:w="2880"/>
          </w:tcPr>
          <w:p>
            <w:r>
              <w:t>Query returns nothing</w:t>
            </w:r>
          </w:p>
        </w:tc>
        <w:tc>
          <w:tcPr>
            <w:tcW w:type="dxa" w:w="2880"/>
          </w:tcPr>
          <w:p>
            <w:r>
              <w:t>Database empty or no match</w:t>
            </w:r>
          </w:p>
        </w:tc>
        <w:tc>
          <w:tcPr>
            <w:tcW w:type="dxa" w:w="2880"/>
          </w:tcPr>
          <w:p>
            <w:r>
              <w:t>Check if demo data is populated</w:t>
            </w:r>
          </w:p>
        </w:tc>
      </w:tr>
      <w:tr>
        <w:tc>
          <w:tcPr>
            <w:tcW w:type="dxa" w:w="2880"/>
          </w:tcPr>
          <w:p>
            <w:r>
              <w:t>Permission denied</w:t>
            </w:r>
          </w:p>
        </w:tc>
        <w:tc>
          <w:tcPr>
            <w:tcW w:type="dxa" w:w="2880"/>
          </w:tcPr>
          <w:p>
            <w:r>
              <w:t>Insufficient role</w:t>
            </w:r>
          </w:p>
        </w:tc>
        <w:tc>
          <w:tcPr>
            <w:tcW w:type="dxa" w:w="2880"/>
          </w:tcPr>
          <w:p>
            <w:r>
              <w:t>Login as admin@techcorp.com for full access</w:t>
            </w:r>
          </w:p>
        </w:tc>
      </w:tr>
      <w:tr>
        <w:tc>
          <w:tcPr>
            <w:tcW w:type="dxa" w:w="2880"/>
          </w:tcPr>
          <w:p>
            <w:r>
              <w:t>Port already in use</w:t>
            </w:r>
          </w:p>
        </w:tc>
        <w:tc>
          <w:tcPr>
            <w:tcW w:type="dxa" w:w="2880"/>
          </w:tcPr>
          <w:p>
            <w:r>
              <w:t>Another app on 8504</w:t>
            </w:r>
          </w:p>
        </w:tc>
        <w:tc>
          <w:tcPr>
            <w:tcW w:type="dxa" w:w="2880"/>
          </w:tcPr>
          <w:p>
            <w:r>
              <w:t>Change port: --server.port 8505</w:t>
            </w:r>
          </w:p>
        </w:tc>
      </w:tr>
      <w:tr>
        <w:tc>
          <w:tcPr>
            <w:tcW w:type="dxa" w:w="2880"/>
          </w:tcPr>
          <w:p>
            <w:r>
              <w:t>Slow performance</w:t>
            </w:r>
          </w:p>
        </w:tc>
        <w:tc>
          <w:tcPr>
            <w:tcW w:type="dxa" w:w="2880"/>
          </w:tcPr>
          <w:p>
            <w:r>
              <w:t>Large dataset</w:t>
            </w:r>
          </w:p>
        </w:tc>
        <w:tc>
          <w:tcPr>
            <w:tcW w:type="dxa" w:w="2880"/>
          </w:tcPr>
          <w:p>
            <w:r>
              <w:t>Use LIMIT in queries or filter by category</w:t>
            </w:r>
          </w:p>
        </w:tc>
      </w:tr>
      <w:tr>
        <w:tc>
          <w:tcPr>
            <w:tcW w:type="dxa" w:w="2880"/>
          </w:tcPr>
          <w:p>
            <w:r>
              <w:t>Charts not showing</w:t>
            </w:r>
          </w:p>
        </w:tc>
        <w:tc>
          <w:tcPr>
            <w:tcW w:type="dxa" w:w="2880"/>
          </w:tcPr>
          <w:p>
            <w:r>
              <w:t>No numeric data</w:t>
            </w:r>
          </w:p>
        </w:tc>
        <w:tc>
          <w:tcPr>
            <w:tcW w:type="dxa" w:w="2880"/>
          </w:tcPr>
          <w:p>
            <w:r>
              <w:t>Query must return numeric columns for visualization</w:t>
            </w:r>
          </w:p>
        </w:tc>
      </w:tr>
      <w:tr>
        <w:tc>
          <w:tcPr>
            <w:tcW w:type="dxa" w:w="2880"/>
          </w:tcPr>
          <w:p>
            <w:r>
              <w:t>Cannot stop app</w:t>
            </w:r>
          </w:p>
        </w:tc>
        <w:tc>
          <w:tcPr>
            <w:tcW w:type="dxa" w:w="2880"/>
          </w:tcPr>
          <w:p>
            <w:r>
              <w:t>Ctrl+C not working</w:t>
            </w:r>
          </w:p>
        </w:tc>
        <w:tc>
          <w:tcPr>
            <w:tcW w:type="dxa" w:w="2880"/>
          </w:tcPr>
          <w:p>
            <w:r>
              <w:t>Close terminal window and kill python process</w:t>
            </w:r>
          </w:p>
        </w:tc>
      </w:tr>
    </w:tbl>
    <w:p>
      <w:pPr>
        <w:pStyle w:val="Heading2"/>
        <w:jc w:val="left"/>
      </w:pPr>
      <w:r>
        <w:t>Application Won't Start</w:t>
      </w:r>
    </w:p>
    <w:p>
      <w:pPr>
        <w:pStyle w:val="ListNumber"/>
      </w:pPr>
      <w:r>
        <w:t>1. Verify Python version: python --version (should be 3.9+)</w:t>
      </w:r>
    </w:p>
    <w:p>
      <w:pPr>
        <w:pStyle w:val="ListNumber"/>
      </w:pPr>
      <w:r>
        <w:t>2. Check if Streamlit is installed: streamlit --version</w:t>
      </w:r>
    </w:p>
    <w:p>
      <w:pPr>
        <w:pStyle w:val="ListNumber"/>
      </w:pPr>
      <w:r>
        <w:t>3. Ensure file exists: dir streamlit_standalone.py</w:t>
      </w:r>
    </w:p>
    <w:p>
      <w:pPr>
        <w:pStyle w:val="ListNumber"/>
      </w:pPr>
      <w:r>
        <w:t>4. Check for syntax errors: python -m py_compile streamlit_standalone.py</w:t>
      </w:r>
    </w:p>
    <w:p>
      <w:pPr>
        <w:pStyle w:val="ListNumber"/>
      </w:pPr>
      <w:r>
        <w:t>5. Try alternate launch: streamlit run streamlit_standalone.py</w:t>
      </w:r>
    </w:p>
    <w:p>
      <w:pPr>
        <w:pStyle w:val="ListNumber"/>
      </w:pPr>
      <w:r>
        <w:t>6. Check firewall: Allow Python through Windows Firewall</w:t>
      </w:r>
    </w:p>
    <w:p>
      <w:pPr>
        <w:pStyle w:val="Heading2"/>
        <w:jc w:val="left"/>
      </w:pPr>
      <w:r>
        <w:t>Query Not Recognized</w:t>
      </w:r>
    </w:p>
    <w:p>
      <w:r>
        <w:t>If your natural language query isn't working:</w:t>
      </w:r>
    </w:p>
    <w:p>
      <w:pPr>
        <w:pStyle w:val="ListBullet"/>
      </w:pPr>
      <w:r>
        <w:t>Use simple, direct language: "show me all products"</w:t>
      </w:r>
    </w:p>
    <w:p>
      <w:pPr>
        <w:pStyle w:val="ListBullet"/>
      </w:pPr>
      <w:r>
        <w:t>Include key words: "products", "users", "customers", "orders"</w:t>
      </w:r>
    </w:p>
    <w:p>
      <w:pPr>
        <w:pStyle w:val="ListBullet"/>
      </w:pPr>
      <w:r>
        <w:t>For filtering: "under $100", "over $500", "between"</w:t>
      </w:r>
    </w:p>
    <w:p>
      <w:pPr>
        <w:pStyle w:val="ListBullet"/>
      </w:pPr>
      <w:r>
        <w:t>For aggregation: "average", "total", "count"</w:t>
      </w:r>
    </w:p>
    <w:p>
      <w:pPr>
        <w:pStyle w:val="ListBullet"/>
      </w:pPr>
      <w:r>
        <w:t>For sorting: "top", "expensive", "recent", "latest"</w:t>
      </w:r>
    </w:p>
    <w:p>
      <w:pPr>
        <w:pStyle w:val="ListBullet"/>
      </w:pPr>
      <w:r>
        <w:t>Check role permissions - some queries need Admin role</w:t>
      </w:r>
    </w:p>
    <w:p>
      <w:pPr>
        <w:pStyle w:val="ListBullet"/>
      </w:pPr>
      <w:r>
        <w:t>Try a suggested query from the sidebar first</w:t>
      </w:r>
    </w:p>
    <w:p>
      <w:pPr>
        <w:pStyle w:val="Heading2"/>
        <w:jc w:val="left"/>
      </w:pPr>
      <w:r>
        <w:t>Getting Help</w:t>
      </w:r>
    </w:p>
    <w:p>
      <w:pPr>
        <w:pStyle w:val="ListBullet"/>
      </w:pPr>
      <w:r>
        <w:t>Check the sidebar "Quick Queries" for working examples</w:t>
      </w:r>
    </w:p>
    <w:p>
      <w:pPr>
        <w:pStyle w:val="ListBullet"/>
      </w:pPr>
      <w:r>
        <w:t>Try the demo accounts section on login page</w:t>
      </w:r>
    </w:p>
    <w:p>
      <w:pPr>
        <w:pStyle w:val="ListBullet"/>
      </w:pPr>
      <w:r>
        <w:t>Review the expandable "Generated SQL" to see what was executed</w:t>
      </w:r>
    </w:p>
    <w:p>
      <w:pPr>
        <w:pStyle w:val="ListBullet"/>
      </w:pPr>
      <w:r>
        <w:t>Look at role permissions in the "What can I do?" expander</w:t>
      </w:r>
    </w:p>
    <w:p>
      <w:pPr>
        <w:pStyle w:val="ListBullet"/>
      </w:pPr>
      <w:r>
        <w:t>Check Command Prompt/Terminal for Python error messages</w:t>
      </w:r>
    </w:p>
    <w:p>
      <w:r>
        <w:br w:type="page"/>
      </w:r>
    </w:p>
    <w:p>
      <w:pPr>
        <w:pStyle w:val="Heading1"/>
        <w:jc w:val="left"/>
      </w:pPr>
      <w:r>
        <w:t>16. Technical Details</w:t>
      </w:r>
    </w:p>
    <w:p>
      <w:pPr>
        <w:pStyle w:val="Heading2"/>
        <w:jc w:val="left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1.28+</w:t>
            </w:r>
          </w:p>
        </w:tc>
        <w:tc>
          <w:tcPr>
            <w:tcW w:type="dxa" w:w="2160"/>
          </w:tcPr>
          <w:p>
            <w:r>
              <w:t>Web application framework</w:t>
            </w:r>
          </w:p>
        </w:tc>
      </w:tr>
      <w:tr>
        <w:tc>
          <w:tcPr>
            <w:tcW w:type="dxa" w:w="2160"/>
          </w:tcPr>
          <w:p>
            <w:r>
              <w:t>Data Processing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DataFrame operations</w:t>
            </w:r>
          </w:p>
        </w:tc>
      </w:tr>
      <w:tr>
        <w:tc>
          <w:tcPr>
            <w:tcW w:type="dxa" w:w="2160"/>
          </w:tcPr>
          <w:p>
            <w:r>
              <w:t>Visualization</w:t>
            </w:r>
          </w:p>
        </w:tc>
        <w:tc>
          <w:tcPr>
            <w:tcW w:type="dxa" w:w="2160"/>
          </w:tcPr>
          <w:p>
            <w:r>
              <w:t>Plotly</w:t>
            </w:r>
          </w:p>
        </w:tc>
        <w:tc>
          <w:tcPr>
            <w:tcW w:type="dxa" w:w="2160"/>
          </w:tcPr>
          <w:p>
            <w:r>
              <w:t>5.0+</w:t>
            </w:r>
          </w:p>
        </w:tc>
        <w:tc>
          <w:tcPr>
            <w:tcW w:type="dxa" w:w="2160"/>
          </w:tcPr>
          <w:p>
            <w:r>
              <w:t>Interactive charts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SQLite3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  <w:tc>
          <w:tcPr>
            <w:tcW w:type="dxa" w:w="2160"/>
          </w:tcPr>
          <w:p>
            <w:r>
              <w:t>Local database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3.9+</w:t>
            </w:r>
          </w:p>
        </w:tc>
        <w:tc>
          <w:tcPr>
            <w:tcW w:type="dxa" w:w="2160"/>
          </w:tcPr>
          <w:p>
            <w:r>
              <w:t>Core programming language</w:t>
            </w:r>
          </w:p>
        </w:tc>
      </w:tr>
    </w:tbl>
    <w:p>
      <w:pPr>
        <w:pStyle w:val="Heading2"/>
        <w:jc w:val="left"/>
      </w:pPr>
      <w:r>
        <w:t>File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File/Directory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streamlit_standalone.py</w:t>
            </w:r>
          </w:p>
        </w:tc>
        <w:tc>
          <w:tcPr>
            <w:tcW w:type="dxa" w:w="4320"/>
          </w:tcPr>
          <w:p>
            <w:r>
              <w:t>Main application file (910 lines)</w:t>
            </w:r>
          </w:p>
        </w:tc>
      </w:tr>
      <w:tr>
        <w:tc>
          <w:tcPr>
            <w:tcW w:type="dxa" w:w="4320"/>
          </w:tcPr>
          <w:p>
            <w:r>
              <w:t>demo_databases/</w:t>
            </w:r>
          </w:p>
        </w:tc>
        <w:tc>
          <w:tcPr>
            <w:tcW w:type="dxa" w:w="4320"/>
          </w:tcPr>
          <w:p>
            <w:r>
              <w:t>Directory for SQLite database files</w:t>
            </w:r>
          </w:p>
        </w:tc>
      </w:tr>
      <w:tr>
        <w:tc>
          <w:tcPr>
            <w:tcW w:type="dxa" w:w="4320"/>
          </w:tcPr>
          <w:p>
            <w:r>
              <w:t>demo_databases/techcorp_db.sqlite</w:t>
            </w:r>
          </w:p>
        </w:tc>
        <w:tc>
          <w:tcPr>
            <w:tcW w:type="dxa" w:w="4320"/>
          </w:tcPr>
          <w:p>
            <w:r>
              <w:t>TechCorp tenant database</w:t>
            </w:r>
          </w:p>
        </w:tc>
      </w:tr>
      <w:tr>
        <w:tc>
          <w:tcPr>
            <w:tcW w:type="dxa" w:w="4320"/>
          </w:tcPr>
          <w:p>
            <w:r>
              <w:t>demo_databases/healthplus_db.sqlite</w:t>
            </w:r>
          </w:p>
        </w:tc>
        <w:tc>
          <w:tcPr>
            <w:tcW w:type="dxa" w:w="4320"/>
          </w:tcPr>
          <w:p>
            <w:r>
              <w:t>HealthPlus tenant database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package dependencies</w:t>
            </w:r>
          </w:p>
        </w:tc>
      </w:tr>
    </w:tbl>
    <w:p>
      <w:pPr>
        <w:pStyle w:val="Heading2"/>
        <w:jc w:val="left"/>
      </w:pPr>
      <w:r>
        <w:t>Key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authenticate_user()</w:t>
            </w:r>
          </w:p>
        </w:tc>
        <w:tc>
          <w:tcPr>
            <w:tcW w:type="dxa" w:w="2880"/>
          </w:tcPr>
          <w:p>
            <w:r>
              <w:t>366-372</w:t>
            </w:r>
          </w:p>
        </w:tc>
        <w:tc>
          <w:tcPr>
            <w:tcW w:type="dxa" w:w="2880"/>
          </w:tcPr>
          <w:p>
            <w:r>
              <w:t>Validate email/password against MOCK_USERS</w:t>
            </w:r>
          </w:p>
        </w:tc>
      </w:tr>
      <w:tr>
        <w:tc>
          <w:tcPr>
            <w:tcW w:type="dxa" w:w="2880"/>
          </w:tcPr>
          <w:p>
            <w:r>
              <w:t>check_query_permission()</w:t>
            </w:r>
          </w:p>
        </w:tc>
        <w:tc>
          <w:tcPr>
            <w:tcW w:type="dxa" w:w="2880"/>
          </w:tcPr>
          <w:p>
            <w:r>
              <w:t>374-459</w:t>
            </w:r>
          </w:p>
        </w:tc>
        <w:tc>
          <w:tcPr>
            <w:tcW w:type="dxa" w:w="2880"/>
          </w:tcPr>
          <w:p>
            <w:r>
              <w:t>Enforce role-based access control</w:t>
            </w:r>
          </w:p>
        </w:tc>
      </w:tr>
      <w:tr>
        <w:tc>
          <w:tcPr>
            <w:tcW w:type="dxa" w:w="2880"/>
          </w:tcPr>
          <w:p>
            <w:r>
              <w:t>get_database_path()</w:t>
            </w:r>
          </w:p>
        </w:tc>
        <w:tc>
          <w:tcPr>
            <w:tcW w:type="dxa" w:w="2880"/>
          </w:tcPr>
          <w:p>
            <w:r>
              <w:t>461-473</w:t>
            </w:r>
          </w:p>
        </w:tc>
        <w:tc>
          <w:tcPr>
            <w:tcW w:type="dxa" w:w="2880"/>
          </w:tcPr>
          <w:p>
            <w:r>
              <w:t>Resolve tenant database file path</w:t>
            </w:r>
          </w:p>
        </w:tc>
      </w:tr>
      <w:tr>
        <w:tc>
          <w:tcPr>
            <w:tcW w:type="dxa" w:w="2880"/>
          </w:tcPr>
          <w:p>
            <w:r>
              <w:t>execute_database_query()</w:t>
            </w:r>
          </w:p>
        </w:tc>
        <w:tc>
          <w:tcPr>
            <w:tcW w:type="dxa" w:w="2880"/>
          </w:tcPr>
          <w:p>
            <w:r>
              <w:t>475-495</w:t>
            </w:r>
          </w:p>
        </w:tc>
        <w:tc>
          <w:tcPr>
            <w:tcW w:type="dxa" w:w="2880"/>
          </w:tcPr>
          <w:p>
            <w:r>
              <w:t>Execute SQL on SQLite database</w:t>
            </w:r>
          </w:p>
        </w:tc>
      </w:tr>
      <w:tr>
        <w:tc>
          <w:tcPr>
            <w:tcW w:type="dxa" w:w="2880"/>
          </w:tcPr>
          <w:p>
            <w:r>
              <w:t>generate_sql_from_nl()</w:t>
            </w:r>
          </w:p>
        </w:tc>
        <w:tc>
          <w:tcPr>
            <w:tcW w:type="dxa" w:w="2880"/>
          </w:tcPr>
          <w:p>
            <w:r>
              <w:t>497-569</w:t>
            </w:r>
          </w:p>
        </w:tc>
        <w:tc>
          <w:tcPr>
            <w:tcW w:type="dxa" w:w="2880"/>
          </w:tcPr>
          <w:p>
            <w:r>
              <w:t>Convert natural language to SQL</w:t>
            </w:r>
          </w:p>
        </w:tc>
      </w:tr>
      <w:tr>
        <w:tc>
          <w:tcPr>
            <w:tcW w:type="dxa" w:w="2880"/>
          </w:tcPr>
          <w:p>
            <w:r>
              <w:t>process_query()</w:t>
            </w:r>
          </w:p>
        </w:tc>
        <w:tc>
          <w:tcPr>
            <w:tcW w:type="dxa" w:w="2880"/>
          </w:tcPr>
          <w:p>
            <w:r>
              <w:t>571-613</w:t>
            </w:r>
          </w:p>
        </w:tc>
        <w:tc>
          <w:tcPr>
            <w:tcW w:type="dxa" w:w="2880"/>
          </w:tcPr>
          <w:p>
            <w:r>
              <w:t>Main query processing orchestration</w:t>
            </w:r>
          </w:p>
        </w:tc>
      </w:tr>
      <w:tr>
        <w:tc>
          <w:tcPr>
            <w:tcW w:type="dxa" w:w="2880"/>
          </w:tcPr>
          <w:p>
            <w:r>
              <w:t>get_query_suggestions()</w:t>
            </w:r>
          </w:p>
        </w:tc>
        <w:tc>
          <w:tcPr>
            <w:tcW w:type="dxa" w:w="2880"/>
          </w:tcPr>
          <w:p>
            <w:r>
              <w:t>615-634</w:t>
            </w:r>
          </w:p>
        </w:tc>
        <w:tc>
          <w:tcPr>
            <w:tcW w:type="dxa" w:w="2880"/>
          </w:tcPr>
          <w:p>
            <w:r>
              <w:t>Generate context-aware query hints</w:t>
            </w:r>
          </w:p>
        </w:tc>
      </w:tr>
      <w:tr>
        <w:tc>
          <w:tcPr>
            <w:tcW w:type="dxa" w:w="2880"/>
          </w:tcPr>
          <w:p>
            <w:r>
              <w:t>login_page()</w:t>
            </w:r>
          </w:p>
        </w:tc>
        <w:tc>
          <w:tcPr>
            <w:tcW w:type="dxa" w:w="2880"/>
          </w:tcPr>
          <w:p>
            <w:r>
              <w:t>636-676</w:t>
            </w:r>
          </w:p>
        </w:tc>
        <w:tc>
          <w:tcPr>
            <w:tcW w:type="dxa" w:w="2880"/>
          </w:tcPr>
          <w:p>
            <w:r>
              <w:t>Render login interface</w:t>
            </w:r>
          </w:p>
        </w:tc>
      </w:tr>
      <w:tr>
        <w:tc>
          <w:tcPr>
            <w:tcW w:type="dxa" w:w="2880"/>
          </w:tcPr>
          <w:p>
            <w:r>
              <w:t>main_app()</w:t>
            </w:r>
          </w:p>
        </w:tc>
        <w:tc>
          <w:tcPr>
            <w:tcW w:type="dxa" w:w="2880"/>
          </w:tcPr>
          <w:p>
            <w:r>
              <w:t>678-883</w:t>
            </w:r>
          </w:p>
        </w:tc>
        <w:tc>
          <w:tcPr>
            <w:tcW w:type="dxa" w:w="2880"/>
          </w:tcPr>
          <w:p>
            <w:r>
              <w:t>Render main application interface</w:t>
            </w:r>
          </w:p>
        </w:tc>
      </w:tr>
      <w:tr>
        <w:tc>
          <w:tcPr>
            <w:tcW w:type="dxa" w:w="2880"/>
          </w:tcPr>
          <w:p>
            <w:r>
              <w:t>main()</w:t>
            </w:r>
          </w:p>
        </w:tc>
        <w:tc>
          <w:tcPr>
            <w:tcW w:type="dxa" w:w="2880"/>
          </w:tcPr>
          <w:p>
            <w:r>
              <w:t>885-910</w:t>
            </w:r>
          </w:p>
        </w:tc>
        <w:tc>
          <w:tcPr>
            <w:tcW w:type="dxa" w:w="2880"/>
          </w:tcPr>
          <w:p>
            <w:r>
              <w:t>Application entry point and routing</w:t>
            </w:r>
          </w:p>
        </w:tc>
      </w:tr>
    </w:tbl>
    <w:p>
      <w:pPr>
        <w:pStyle w:val="Heading2"/>
        <w:jc w:val="left"/>
      </w:pPr>
      <w:r>
        <w:t>Session State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authenticated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user is logged in</w:t>
            </w:r>
          </w:p>
        </w:tc>
      </w:tr>
      <w:tr>
        <w:tc>
          <w:tcPr>
            <w:tcW w:type="dxa" w:w="2880"/>
          </w:tcPr>
          <w:p>
            <w:r>
              <w:t>user_info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Current user profile and role</w:t>
            </w:r>
          </w:p>
        </w:tc>
      </w:tr>
      <w:tr>
        <w:tc>
          <w:tcPr>
            <w:tcW w:type="dxa" w:w="2880"/>
          </w:tcPr>
          <w:p>
            <w:r>
              <w:t>chat_history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Query history for current session</w:t>
            </w:r>
          </w:p>
        </w:tc>
      </w:tr>
      <w:tr>
        <w:tc>
          <w:tcPr>
            <w:tcW w:type="dxa" w:w="2880"/>
          </w:tcPr>
          <w:p>
            <w:r>
              <w:t>current_tenant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Active tenant organization ID</w:t>
            </w:r>
          </w:p>
        </w:tc>
      </w:tr>
      <w:tr>
        <w:tc>
          <w:tcPr>
            <w:tcW w:type="dxa" w:w="2880"/>
          </w:tcPr>
          <w:p>
            <w:r>
              <w:t>last_result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Most recent query result</w:t>
            </w:r>
          </w:p>
        </w:tc>
      </w:tr>
      <w:tr>
        <w:tc>
          <w:tcPr>
            <w:tcW w:type="dxa" w:w="2880"/>
          </w:tcPr>
          <w:p>
            <w:r>
              <w:t>current_query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Query text in input field</w:t>
            </w:r>
          </w:p>
        </w:tc>
      </w:tr>
    </w:tbl>
    <w:p>
      <w:pPr>
        <w:pStyle w:val="Heading2"/>
        <w:jc w:val="left"/>
      </w:pPr>
      <w:r>
        <w:t>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Startup Time</w:t>
            </w:r>
          </w:p>
        </w:tc>
        <w:tc>
          <w:tcPr>
            <w:tcW w:type="dxa" w:w="2880"/>
          </w:tcPr>
          <w:p>
            <w:r>
              <w:t>2-5 seconds</w:t>
            </w:r>
          </w:p>
        </w:tc>
        <w:tc>
          <w:tcPr>
            <w:tcW w:type="dxa" w:w="2880"/>
          </w:tcPr>
          <w:p>
            <w:r>
              <w:t>Initial Streamlit load</w:t>
            </w:r>
          </w:p>
        </w:tc>
      </w:tr>
      <w:tr>
        <w:tc>
          <w:tcPr>
            <w:tcW w:type="dxa" w:w="2880"/>
          </w:tcPr>
          <w:p>
            <w:r>
              <w:t>Query Execution</w:t>
            </w:r>
          </w:p>
        </w:tc>
        <w:tc>
          <w:tcPr>
            <w:tcW w:type="dxa" w:w="2880"/>
          </w:tcPr>
          <w:p>
            <w:r>
              <w:t>10-100 ms</w:t>
            </w:r>
          </w:p>
        </w:tc>
        <w:tc>
          <w:tcPr>
            <w:tcW w:type="dxa" w:w="2880"/>
          </w:tcPr>
          <w:p>
            <w:r>
              <w:t>SQLite queries on small datasets</w:t>
            </w:r>
          </w:p>
        </w:tc>
      </w:tr>
      <w:tr>
        <w:tc>
          <w:tcPr>
            <w:tcW w:type="dxa" w:w="2880"/>
          </w:tcPr>
          <w:p>
            <w:r>
              <w:t>Page Load</w:t>
            </w:r>
          </w:p>
        </w:tc>
        <w:tc>
          <w:tcPr>
            <w:tcW w:type="dxa" w:w="2880"/>
          </w:tcPr>
          <w:p>
            <w:r>
              <w:t>&lt;1 second</w:t>
            </w:r>
          </w:p>
        </w:tc>
        <w:tc>
          <w:tcPr>
            <w:tcW w:type="dxa" w:w="2880"/>
          </w:tcPr>
          <w:p>
            <w:r>
              <w:t>After initial startup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50-150 MB</w:t>
            </w:r>
          </w:p>
        </w:tc>
        <w:tc>
          <w:tcPr>
            <w:tcW w:type="dxa" w:w="2880"/>
          </w:tcPr>
          <w:p>
            <w:r>
              <w:t>Depends on result set size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1 (local)</w:t>
            </w:r>
          </w:p>
        </w:tc>
        <w:tc>
          <w:tcPr>
            <w:tcW w:type="dxa" w:w="2880"/>
          </w:tcPr>
          <w:p>
            <w:r>
              <w:t>Not designed for multi-user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17. Configuration</w:t>
      </w:r>
    </w:p>
    <w:p>
      <w:pPr>
        <w:pStyle w:val="Heading2"/>
        <w:jc w:val="left"/>
      </w:pPr>
      <w:r>
        <w:t>Streamlit Configuration</w:t>
      </w:r>
    </w:p>
    <w:p>
      <w:r>
        <w:t>Key Streamlit settings in st.set_page_config():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page_title</w:t>
            </w:r>
          </w:p>
        </w:tc>
        <w:tc>
          <w:tcPr>
            <w:tcW w:type="dxa" w:w="2880"/>
          </w:tcPr>
          <w:p>
            <w:r>
              <w:t>"Multi-Tenant NLP2SQL Demo"</w:t>
            </w:r>
          </w:p>
        </w:tc>
        <w:tc>
          <w:tcPr>
            <w:tcW w:type="dxa" w:w="2880"/>
          </w:tcPr>
          <w:p>
            <w:r>
              <w:t>Browser tab title</w:t>
            </w:r>
          </w:p>
        </w:tc>
      </w:tr>
      <w:tr>
        <w:tc>
          <w:tcPr>
            <w:tcW w:type="dxa" w:w="2880"/>
          </w:tcPr>
          <w:p>
            <w:r>
              <w:t>page_icon</w:t>
            </w:r>
          </w:p>
        </w:tc>
        <w:tc>
          <w:tcPr>
            <w:tcW w:type="dxa" w:w="2880"/>
          </w:tcPr>
          <w:p>
            <w:r>
              <w:t>🤖</w:t>
            </w:r>
          </w:p>
        </w:tc>
        <w:tc>
          <w:tcPr>
            <w:tcW w:type="dxa" w:w="2880"/>
          </w:tcPr>
          <w:p>
            <w:r>
              <w:t>Browser tab icon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"wide"</w:t>
            </w:r>
          </w:p>
        </w:tc>
        <w:tc>
          <w:tcPr>
            <w:tcW w:type="dxa" w:w="2880"/>
          </w:tcPr>
          <w:p>
            <w:r>
              <w:t>Use full browser width</w:t>
            </w:r>
          </w:p>
        </w:tc>
      </w:tr>
      <w:tr>
        <w:tc>
          <w:tcPr>
            <w:tcW w:type="dxa" w:w="2880"/>
          </w:tcPr>
          <w:p>
            <w:r>
              <w:t>initial_sidebar_state</w:t>
            </w:r>
          </w:p>
        </w:tc>
        <w:tc>
          <w:tcPr>
            <w:tcW w:type="dxa" w:w="2880"/>
          </w:tcPr>
          <w:p>
            <w:r>
              <w:t>"expanded"</w:t>
            </w:r>
          </w:p>
        </w:tc>
        <w:tc>
          <w:tcPr>
            <w:tcW w:type="dxa" w:w="2880"/>
          </w:tcPr>
          <w:p>
            <w:r>
              <w:t>Show sidebar on load</w:t>
            </w:r>
          </w:p>
        </w:tc>
      </w:tr>
    </w:tbl>
    <w:p>
      <w:pPr>
        <w:pStyle w:val="Heading2"/>
        <w:jc w:val="left"/>
      </w:pPr>
      <w:r>
        <w:t>Customizing Port</w:t>
      </w:r>
    </w:p>
    <w:p>
      <w:r>
        <w:t>To run on a different port:</w:t>
      </w:r>
    </w:p>
    <w:p>
      <w:pPr>
        <w:pStyle w:val="ListBullet"/>
      </w:pPr>
      <w:r>
        <w:t>Port 8504 (default): python -m streamlit run streamlit_standalone.py --server.port 8504</w:t>
      </w:r>
    </w:p>
    <w:p>
      <w:pPr>
        <w:pStyle w:val="ListBullet"/>
      </w:pPr>
      <w:r>
        <w:t>Port 8080: python -m streamlit run streamlit_standalone.py --server.port 8080</w:t>
      </w:r>
    </w:p>
    <w:p>
      <w:pPr>
        <w:pStyle w:val="ListBullet"/>
      </w:pPr>
      <w:r>
        <w:t>Port 9000: python -m streamlit run streamlit_standalone.py --server.port 9000</w:t>
      </w:r>
    </w:p>
    <w:p>
      <w:pPr>
        <w:pStyle w:val="Heading2"/>
        <w:jc w:val="left"/>
      </w:pPr>
      <w:r>
        <w:t>Adding New Users</w:t>
      </w:r>
    </w:p>
    <w:p>
      <w:r>
        <w:t>To add demo users, edit MOCK_USERS dictionary in streamlit_standalone.py:</w:t>
      </w:r>
    </w:p>
    <w:p>
      <w:r>
        <w:rPr>
          <w:rFonts w:ascii="Courier New" w:hAnsi="Courier New"/>
        </w:rPr>
        <w:t>MOCK_USERS = {</w:t>
        <w:br/>
        <w:t xml:space="preserve">    "newuser@company.com": {</w:t>
        <w:br/>
        <w:t xml:space="preserve">        "password": "password123",</w:t>
        <w:br/>
        <w:t xml:space="preserve">        "user_id": "user_004",</w:t>
        <w:br/>
        <w:t xml:space="preserve">        "role": "analyst",</w:t>
        <w:br/>
        <w:t xml:space="preserve">        "org_id": "techcorp",</w:t>
        <w:br/>
        <w:t xml:space="preserve">        "org_name": "TechCorp Solutions",</w:t>
        <w:br/>
        <w:t xml:space="preserve">        "full_name": "New User"</w:t>
        <w:br/>
        <w:t xml:space="preserve">    }</w:t>
        <w:br/>
        <w:t>}</w:t>
      </w:r>
    </w:p>
    <w:p>
      <w:pPr>
        <w:pStyle w:val="Heading2"/>
        <w:jc w:val="left"/>
      </w:pPr>
      <w:r>
        <w:t>Adding New Tenants</w:t>
      </w:r>
    </w:p>
    <w:p>
      <w:r>
        <w:t>To add a new tenant organization:</w:t>
      </w:r>
    </w:p>
    <w:p>
      <w:pPr>
        <w:pStyle w:val="ListNumber"/>
      </w:pPr>
      <w:r>
        <w:t>1. Add organization to MOCK_USERS with unique org_id</w:t>
      </w:r>
    </w:p>
    <w:p>
      <w:pPr>
        <w:pStyle w:val="ListNumber"/>
      </w:pPr>
      <w:r>
        <w:t>2. Create new SQLite database: demo_databases/newtenant_db.sqlite</w:t>
      </w:r>
    </w:p>
    <w:p>
      <w:pPr>
        <w:pStyle w:val="ListNumber"/>
      </w:pPr>
      <w:r>
        <w:t>3. Add database path mapping in get_database_path() function</w:t>
      </w:r>
    </w:p>
    <w:p>
      <w:pPr>
        <w:pStyle w:val="ListNumber"/>
      </w:pPr>
      <w:r>
        <w:t>4. Add tenant-specific data to TENANT_DATA dictionary</w:t>
      </w:r>
    </w:p>
    <w:p>
      <w:pPr>
        <w:pStyle w:val="ListNumber"/>
      </w:pPr>
      <w:r>
        <w:t>5. Create users with the new org_id</w:t>
      </w:r>
    </w:p>
    <w:p>
      <w:pPr>
        <w:pStyle w:val="Heading2"/>
        <w:jc w:val="left"/>
      </w:pPr>
      <w:r>
        <w:t>Modifying Query Patterns</w:t>
      </w:r>
    </w:p>
    <w:p>
      <w:r>
        <w:t>To customize NLP query patterns, edit generate_sql_from_nl() function:</w:t>
      </w:r>
    </w:p>
    <w:p>
      <w:pPr>
        <w:pStyle w:val="ListNumber"/>
      </w:pPr>
      <w:r>
        <w:t>1. Identify the query type (product, user, customer, etc.)</w:t>
      </w:r>
    </w:p>
    <w:p>
      <w:pPr>
        <w:pStyle w:val="ListNumber"/>
      </w:pPr>
      <w:r>
        <w:t>2. Add new elif condition checking for keywords</w:t>
      </w:r>
    </w:p>
    <w:p>
      <w:pPr>
        <w:pStyle w:val="ListNumber"/>
      </w:pPr>
      <w:r>
        <w:t>3. Return appropriate SQL SELECT statement</w:t>
      </w:r>
    </w:p>
    <w:p>
      <w:pPr>
        <w:pStyle w:val="ListNumber"/>
      </w:pPr>
      <w:r>
        <w:t>4. Test with various natural language phrasings</w:t>
      </w:r>
    </w:p>
    <w:p>
      <w:pPr>
        <w:pStyle w:val="ListNumber"/>
      </w:pPr>
      <w:r>
        <w:t>5. Add to query suggestions if commonly used</w:t>
      </w:r>
    </w:p>
    <w:p>
      <w:r>
        <w:br w:type="page"/>
      </w:r>
    </w:p>
    <w:p>
      <w:pPr>
        <w:pStyle w:val="Heading1"/>
        <w:jc w:val="left"/>
      </w:pPr>
      <w:r>
        <w:t>18. Appendices</w:t>
      </w:r>
    </w:p>
    <w:p>
      <w:pPr>
        <w:pStyle w:val="Heading2"/>
        <w:jc w:val="left"/>
      </w:pPr>
      <w:r>
        <w:t>Appendix A: Complete Launch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Standard Launch</w:t>
            </w:r>
          </w:p>
        </w:tc>
        <w:tc>
          <w:tcPr>
            <w:tcW w:type="dxa" w:w="4320"/>
          </w:tcPr>
          <w:p>
            <w:r>
              <w:t>python -m streamlit run streamlit_standalone.py --server.port 8504</w:t>
            </w:r>
          </w:p>
        </w:tc>
      </w:tr>
      <w:tr>
        <w:tc>
          <w:tcPr>
            <w:tcW w:type="dxa" w:w="4320"/>
          </w:tcPr>
          <w:p>
            <w:r>
              <w:t>Different Port</w:t>
            </w:r>
          </w:p>
        </w:tc>
        <w:tc>
          <w:tcPr>
            <w:tcW w:type="dxa" w:w="4320"/>
          </w:tcPr>
          <w:p>
            <w:r>
              <w:t>python -m streamlit run streamlit_standalone.py --server.port 8080</w:t>
            </w:r>
          </w:p>
        </w:tc>
      </w:tr>
      <w:tr>
        <w:tc>
          <w:tcPr>
            <w:tcW w:type="dxa" w:w="4320"/>
          </w:tcPr>
          <w:p>
            <w:r>
              <w:t>Auto-open Browser</w:t>
            </w:r>
          </w:p>
        </w:tc>
        <w:tc>
          <w:tcPr>
            <w:tcW w:type="dxa" w:w="4320"/>
          </w:tcPr>
          <w:p>
            <w:r>
              <w:t>streamlit run streamlit_standalone.py --server.port 8504 --server.headless false</w:t>
            </w:r>
          </w:p>
        </w:tc>
      </w:tr>
      <w:tr>
        <w:tc>
          <w:tcPr>
            <w:tcW w:type="dxa" w:w="4320"/>
          </w:tcPr>
          <w:p>
            <w:r>
              <w:t>Disable Auto-open</w:t>
            </w:r>
          </w:p>
        </w:tc>
        <w:tc>
          <w:tcPr>
            <w:tcW w:type="dxa" w:w="4320"/>
          </w:tcPr>
          <w:p>
            <w:r>
              <w:t>streamlit run streamlit_standalone.py --server.port 8504 --server.headless true</w:t>
            </w:r>
          </w:p>
        </w:tc>
      </w:tr>
      <w:tr>
        <w:tc>
          <w:tcPr>
            <w:tcW w:type="dxa" w:w="4320"/>
          </w:tcPr>
          <w:p>
            <w:r>
              <w:t>Custom Address</w:t>
            </w:r>
          </w:p>
        </w:tc>
        <w:tc>
          <w:tcPr>
            <w:tcW w:type="dxa" w:w="4320"/>
          </w:tcPr>
          <w:p>
            <w:r>
              <w:t>streamlit run streamlit_standalone.py --server.address 0.0.0.0 --server.port 8504</w:t>
            </w:r>
          </w:p>
        </w:tc>
      </w:tr>
    </w:tbl>
    <w:p>
      <w:pPr>
        <w:pStyle w:val="Heading2"/>
        <w:jc w:val="left"/>
      </w:pPr>
      <w:r>
        <w:t>Appendix B: All Demo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admin@techcorp.com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TechCorp Solutions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analyst@techcorp.com</w:t>
            </w:r>
          </w:p>
        </w:tc>
        <w:tc>
          <w:tcPr>
            <w:tcW w:type="dxa" w:w="2160"/>
          </w:tcPr>
          <w:p>
            <w:r>
              <w:t>analyst123</w:t>
            </w:r>
          </w:p>
        </w:tc>
        <w:tc>
          <w:tcPr>
            <w:tcW w:type="dxa" w:w="2160"/>
          </w:tcPr>
          <w:p>
            <w:r>
              <w:t>TechCorp Solutions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</w:tr>
      <w:tr>
        <w:tc>
          <w:tcPr>
            <w:tcW w:type="dxa" w:w="2160"/>
          </w:tcPr>
          <w:p>
            <w:r>
              <w:t>user@healthplus.com</w:t>
            </w:r>
          </w:p>
        </w:tc>
        <w:tc>
          <w:tcPr>
            <w:tcW w:type="dxa" w:w="2160"/>
          </w:tcPr>
          <w:p>
            <w:r>
              <w:t>user123</w:t>
            </w:r>
          </w:p>
        </w:tc>
        <w:tc>
          <w:tcPr>
            <w:tcW w:type="dxa" w:w="2160"/>
          </w:tcPr>
          <w:p>
            <w:r>
              <w:t>HealthPlus Medical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</w:tbl>
    <w:p>
      <w:pPr>
        <w:pStyle w:val="Heading2"/>
        <w:jc w:val="left"/>
      </w:pPr>
      <w:r>
        <w:t>Appendix C: Keyboard Shortcuts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Shortcut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Ctrl + C</w:t>
            </w:r>
          </w:p>
        </w:tc>
        <w:tc>
          <w:tcPr>
            <w:tcW w:type="dxa" w:w="4320"/>
          </w:tcPr>
          <w:p>
            <w:r>
              <w:t>Stop the application (in terminal)</w:t>
            </w:r>
          </w:p>
        </w:tc>
      </w:tr>
      <w:tr>
        <w:tc>
          <w:tcPr>
            <w:tcW w:type="dxa" w:w="4320"/>
          </w:tcPr>
          <w:p>
            <w:r>
              <w:t>Ctrl + R</w:t>
            </w:r>
          </w:p>
        </w:tc>
        <w:tc>
          <w:tcPr>
            <w:tcW w:type="dxa" w:w="4320"/>
          </w:tcPr>
          <w:p>
            <w:r>
              <w:t>Reload page in browser</w:t>
            </w:r>
          </w:p>
        </w:tc>
      </w:tr>
      <w:tr>
        <w:tc>
          <w:tcPr>
            <w:tcW w:type="dxa" w:w="4320"/>
          </w:tcPr>
          <w:p>
            <w:r>
              <w:t>Ctrl + Shift + R</w:t>
            </w:r>
          </w:p>
        </w:tc>
        <w:tc>
          <w:tcPr>
            <w:tcW w:type="dxa" w:w="4320"/>
          </w:tcPr>
          <w:p>
            <w:r>
              <w:t>Hard reload (clear cache)</w:t>
            </w:r>
          </w:p>
        </w:tc>
      </w:tr>
      <w:tr>
        <w:tc>
          <w:tcPr>
            <w:tcW w:type="dxa" w:w="4320"/>
          </w:tcPr>
          <w:p>
            <w:r>
              <w:t>F11</w:t>
            </w:r>
          </w:p>
        </w:tc>
        <w:tc>
          <w:tcPr>
            <w:tcW w:type="dxa" w:w="4320"/>
          </w:tcPr>
          <w:p>
            <w:r>
              <w:t>Toggle fullscreen</w:t>
            </w:r>
          </w:p>
        </w:tc>
      </w:tr>
      <w:tr>
        <w:tc>
          <w:tcPr>
            <w:tcW w:type="dxa" w:w="4320"/>
          </w:tcPr>
          <w:p>
            <w:r>
              <w:t>Ctrl + F</w:t>
            </w:r>
          </w:p>
        </w:tc>
        <w:tc>
          <w:tcPr>
            <w:tcW w:type="dxa" w:w="4320"/>
          </w:tcPr>
          <w:p>
            <w:r>
              <w:t>Find on page</w:t>
            </w:r>
          </w:p>
        </w:tc>
      </w:tr>
    </w:tbl>
    <w:p>
      <w:pPr>
        <w:pStyle w:val="Heading2"/>
        <w:jc w:val="left"/>
      </w:pPr>
      <w:r>
        <w:t>Appendix D: Comparison with Full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Standalone (Port 8504)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System (Port 8501)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FastAPI on port 8000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Mock in-memory</w:t>
            </w:r>
          </w:p>
        </w:tc>
        <w:tc>
          <w:tcPr>
            <w:tcW w:type="dxa" w:w="2880"/>
          </w:tcPr>
          <w:p>
            <w:r>
              <w:t>JWT with MySQL RBAC database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SQLite only</w:t>
            </w:r>
          </w:p>
        </w:tc>
        <w:tc>
          <w:tcPr>
            <w:tcW w:type="dxa" w:w="2880"/>
          </w:tcPr>
          <w:p>
            <w:r>
              <w:t>MySQL, PostgreSQL, MongoDB, SQLite</w:t>
            </w:r>
          </w:p>
        </w:tc>
      </w:tr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2880"/>
          </w:tcPr>
          <w:p>
            <w:r>
              <w:t>2 (TechCorp, HealthPlus)</w:t>
            </w:r>
          </w:p>
        </w:tc>
        <w:tc>
          <w:tcPr>
            <w:tcW w:type="dxa" w:w="2880"/>
          </w:tcPr>
          <w:p>
            <w:r>
              <w:t>5+ (includes FinanceHub, RetailMax, EduLearn)</w:t>
            </w:r>
          </w:p>
        </w:tc>
      </w:tr>
      <w:tr>
        <w:tc>
          <w:tcPr>
            <w:tcW w:type="dxa" w:w="2880"/>
          </w:tcPr>
          <w:p>
            <w:r>
              <w:t>NLP Engine</w:t>
            </w:r>
          </w:p>
        </w:tc>
        <w:tc>
          <w:tcPr>
            <w:tcW w:type="dxa" w:w="2880"/>
          </w:tcPr>
          <w:p>
            <w:r>
              <w:t>Simple pattern matching</w:t>
            </w:r>
          </w:p>
        </w:tc>
        <w:tc>
          <w:tcPr>
            <w:tcW w:type="dxa" w:w="2880"/>
          </w:tcPr>
          <w:p>
            <w:r>
              <w:t>Advanced pattern matching + Ollama LLM</w:t>
            </w:r>
          </w:p>
        </w:tc>
      </w:tr>
      <w:tr>
        <w:tc>
          <w:tcPr>
            <w:tcW w:type="dxa" w:w="2880"/>
          </w:tcPr>
          <w:p>
            <w:r>
              <w:t>Connection Pooling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- per tenant</w:t>
            </w:r>
          </w:p>
        </w:tc>
      </w:tr>
      <w:tr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Multi-level caching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monitoring and alerting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Complete audit trail</w:t>
            </w:r>
          </w:p>
        </w:tc>
      </w:tr>
      <w:tr>
        <w:tc>
          <w:tcPr>
            <w:tcW w:type="dxa" w:w="2880"/>
          </w:tcPr>
          <w:p>
            <w:r>
              <w:t>Docker Required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- docker-compose</w:t>
            </w:r>
          </w:p>
        </w:tc>
      </w:tr>
      <w:tr>
        <w:tc>
          <w:tcPr>
            <w:tcW w:type="dxa" w:w="2880"/>
          </w:tcPr>
          <w:p>
            <w:r>
              <w:t>Setup Complexity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Production Ready</w:t>
            </w:r>
          </w:p>
        </w:tc>
        <w:tc>
          <w:tcPr>
            <w:tcW w:type="dxa" w:w="2880"/>
          </w:tcPr>
          <w:p>
            <w:r>
              <w:t>No - Demo only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Lines of Code</w:t>
            </w:r>
          </w:p>
        </w:tc>
        <w:tc>
          <w:tcPr>
            <w:tcW w:type="dxa" w:w="2880"/>
          </w:tcPr>
          <w:p>
            <w:r>
              <w:t>910 (single file)</w:t>
            </w:r>
          </w:p>
        </w:tc>
        <w:tc>
          <w:tcPr>
            <w:tcW w:type="dxa" w:w="2880"/>
          </w:tcPr>
          <w:p>
            <w:r>
              <w:t>10,000+ (35+ files)</w:t>
            </w:r>
          </w:p>
        </w:tc>
      </w:tr>
    </w:tbl>
    <w:p>
      <w:pPr>
        <w:pStyle w:val="Heading2"/>
        <w:jc w:val="left"/>
      </w:pPr>
      <w:r>
        <w:t>Appendix E: Error Messages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"Invalid credentials"</w:t>
            </w:r>
          </w:p>
        </w:tc>
        <w:tc>
          <w:tcPr>
            <w:tcW w:type="dxa" w:w="2880"/>
          </w:tcPr>
          <w:p>
            <w:r>
              <w:t>Wrong email or password</w:t>
            </w:r>
          </w:p>
        </w:tc>
        <w:tc>
          <w:tcPr>
            <w:tcW w:type="dxa" w:w="2880"/>
          </w:tcPr>
          <w:p>
            <w:r>
              <w:t>Check credentials exactly as shown in demo accounts</w:t>
            </w:r>
          </w:p>
        </w:tc>
      </w:tr>
      <w:tr>
        <w:tc>
          <w:tcPr>
            <w:tcW w:type="dxa" w:w="2880"/>
          </w:tcPr>
          <w:p>
            <w:r>
              <w:t>"Database not found"</w:t>
            </w:r>
          </w:p>
        </w:tc>
        <w:tc>
          <w:tcPr>
            <w:tcW w:type="dxa" w:w="2880"/>
          </w:tcPr>
          <w:p>
            <w:r>
              <w:t>SQLite file missing</w:t>
            </w:r>
          </w:p>
        </w:tc>
        <w:tc>
          <w:tcPr>
            <w:tcW w:type="dxa" w:w="2880"/>
          </w:tcPr>
          <w:p>
            <w:r>
              <w:t>Run demo_simple.py or use mock data</w:t>
            </w:r>
          </w:p>
        </w:tc>
      </w:tr>
      <w:tr>
        <w:tc>
          <w:tcPr>
            <w:tcW w:type="dxa" w:w="2880"/>
          </w:tcPr>
          <w:p>
            <w:r>
              <w:t>"Access Denied"</w:t>
            </w:r>
          </w:p>
        </w:tc>
        <w:tc>
          <w:tcPr>
            <w:tcW w:type="dxa" w:w="2880"/>
          </w:tcPr>
          <w:p>
            <w:r>
              <w:t>Role lacks permission</w:t>
            </w:r>
          </w:p>
        </w:tc>
        <w:tc>
          <w:tcPr>
            <w:tcW w:type="dxa" w:w="2880"/>
          </w:tcPr>
          <w:p>
            <w:r>
              <w:t>Login as Admin or use allowed query</w:t>
            </w:r>
          </w:p>
        </w:tc>
      </w:tr>
      <w:tr>
        <w:tc>
          <w:tcPr>
            <w:tcW w:type="dxa" w:w="2880"/>
          </w:tcPr>
          <w:p>
            <w:r>
              <w:t>"Database error"</w:t>
            </w:r>
          </w:p>
        </w:tc>
        <w:tc>
          <w:tcPr>
            <w:tcW w:type="dxa" w:w="2880"/>
          </w:tcPr>
          <w:p>
            <w:r>
              <w:t>SQL execution failed</w:t>
            </w:r>
          </w:p>
        </w:tc>
        <w:tc>
          <w:tcPr>
            <w:tcW w:type="dxa" w:w="2880"/>
          </w:tcPr>
          <w:p>
            <w:r>
              <w:t>Check generated SQL in expander</w:t>
            </w:r>
          </w:p>
        </w:tc>
      </w:tr>
      <w:tr>
        <w:tc>
          <w:tcPr>
            <w:tcW w:type="dxa" w:w="2880"/>
          </w:tcPr>
          <w:p>
            <w:r>
              <w:t>"Module not found: streamlit"</w:t>
            </w:r>
          </w:p>
        </w:tc>
        <w:tc>
          <w:tcPr>
            <w:tcW w:type="dxa" w:w="2880"/>
          </w:tcPr>
          <w:p>
            <w:r>
              <w:t>Streamlit not installed</w:t>
            </w:r>
          </w:p>
        </w:tc>
        <w:tc>
          <w:tcPr>
            <w:tcW w:type="dxa" w:w="2880"/>
          </w:tcPr>
          <w:p>
            <w:r>
              <w:t>pip install streamlit</w:t>
            </w:r>
          </w:p>
        </w:tc>
      </w:tr>
      <w:tr>
        <w:tc>
          <w:tcPr>
            <w:tcW w:type="dxa" w:w="2880"/>
          </w:tcPr>
          <w:p>
            <w:r>
              <w:t>"Port already in use"</w:t>
            </w:r>
          </w:p>
        </w:tc>
        <w:tc>
          <w:tcPr>
            <w:tcW w:type="dxa" w:w="2880"/>
          </w:tcPr>
          <w:p>
            <w:r>
              <w:t>Port 8504 busy</w:t>
            </w:r>
          </w:p>
        </w:tc>
        <w:tc>
          <w:tcPr>
            <w:tcW w:type="dxa" w:w="2880"/>
          </w:tcPr>
          <w:p>
            <w:r>
              <w:t>Use different port or kill existing process</w:t>
            </w:r>
          </w:p>
        </w:tc>
      </w:tr>
    </w:tbl>
    <w:p>
      <w:pPr>
        <w:pStyle w:val="Heading2"/>
        <w:jc w:val="left"/>
      </w:pPr>
      <w:r>
        <w:t>Appendix F: Quick Reference Card</w:t>
      </w:r>
    </w:p>
    <w:p>
      <w:r>
        <w:t>Launch Application:</w:t>
      </w:r>
    </w:p>
    <w:p>
      <w:r>
        <w:rPr>
          <w:b/>
        </w:rPr>
        <w:t>python -m streamlit run streamlit_standalone.py --server.port 8504</w:t>
      </w:r>
    </w:p>
    <w:p>
      <w:r>
        <w:br/>
        <w:t>Access URL:</w:t>
      </w:r>
    </w:p>
    <w:p>
      <w:r>
        <w:rPr>
          <w:b/>
        </w:rPr>
        <w:t>http://localhost:8504</w:t>
      </w:r>
    </w:p>
    <w:p>
      <w:r>
        <w:br/>
        <w:t>Admin Login:</w:t>
      </w:r>
    </w:p>
    <w:p>
      <w:r>
        <w:rPr>
          <w:b/>
        </w:rPr>
        <w:t>admin@techcorp.com / admin123</w:t>
      </w:r>
    </w:p>
    <w:p>
      <w:r>
        <w:br/>
        <w:t>Sample Query:</w:t>
      </w:r>
    </w:p>
    <w:p>
      <w:r>
        <w:rPr>
          <w:b/>
        </w:rPr>
        <w:t>show me all products</w:t>
      </w:r>
    </w:p>
    <w:p>
      <w:r>
        <w:br/>
        <w:t>Stop Application:</w:t>
      </w:r>
    </w:p>
    <w:p>
      <w:r>
        <w:rPr>
          <w:b/>
        </w:rPr>
        <w:t>Press Ctrl+C in terminal</w:t>
      </w:r>
    </w:p>
    <w:p>
      <w:r>
        <w:br w:type="page"/>
      </w:r>
    </w:p>
    <w:p>
      <w:pPr>
        <w:jc w:val="center"/>
      </w:pPr>
      <w:r>
        <w:br/>
        <w:br/>
        <w:br/>
        <w:t>End of Standalone System Documentation</w:t>
        <w:br/>
        <w:br/>
      </w:r>
      <w:r>
        <w:t>Multi-Tenant NLP2SQL Standalone Application</w:t>
        <w:br/>
      </w:r>
      <w:r>
        <w:t>Running on: python -m streamlit run streamlit_standalone.py --server.port 8504</w:t>
        <w:br/>
        <w:br/>
      </w:r>
      <w:r>
        <w:t>Generated: October 19, 2025 at 03:34 PM</w:t>
        <w:br/>
        <w:br/>
      </w:r>
      <w:r>
        <w:t>For questions or support, please contact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
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F91C9" w14:textId="76A87EF8" w:rsidR="0041254B" w:rsidRPr="0041254B" w:rsidRDefault="00000000" w:rsidP="0041254B">
      <w:pPr>
        <w:pStyle w:val="Title"/>
        <w:jc w:val="center"/>
      </w:pPr>
      <w:r>
        <w:t>Multi-Tenant NLP2SQL System</w:t>
      </w:r>
    </w:p>
    <w:p w14:paraId="3DAC9F88" w14:textId="0F6EB556" w:rsidR="0041254B" w:rsidRDefault="0041254B" w:rsidP="005A6F40">
      <w:pPr>
        <w:pStyle w:val="Heading3"/>
        <w:jc w:val="center"/>
        <w:rPr>
          <w:sz w:val="28"/>
          <w:szCs w:val="28"/>
        </w:rPr>
      </w:pPr>
      <w:r>
        <w:rPr>
          <w:sz w:val="28"/>
          <w:szCs w:val="28"/>
        </w:rPr>
        <w:t>-</w:t>
      </w:r>
      <w:r w:rsidRPr="0041254B">
        <w:rPr>
          <w:rStyle w:val="Heading4Char"/>
        </w:rPr>
        <w:t>By Aslesh Gattargi</w:t>
      </w:r>
    </w:p>
    <w:p w14:paraId="6EB17833" w14:textId="7D15856D" w:rsidR="006776B5" w:rsidRDefault="00000000" w:rsidP="005A6F40">
      <w:pPr>
        <w:pStyle w:val="Heading3"/>
        <w:jc w:val="center"/>
        <w:rPr>
          <w:sz w:val="28"/>
          <w:szCs w:val="28"/>
        </w:rPr>
      </w:pPr>
      <w:r w:rsidRPr="005A6F40">
        <w:rPr>
          <w:sz w:val="28"/>
          <w:szCs w:val="28"/>
        </w:rPr>
        <w:t>Table of Contents</w:t>
      </w:r>
    </w:p>
    <w:p w14:paraId="70DE986E" w14:textId="77777777" w:rsidR="005A6F40" w:rsidRPr="005A6F40" w:rsidRDefault="005A6F40" w:rsidP="005A6F40"/>
    <w:p w14:paraId="295D1E63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t>1. Executive Summary</w:t>
      </w:r>
    </w:p>
    <w:p w14:paraId="74637821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t>2. System Overview</w:t>
      </w:r>
    </w:p>
    <w:p w14:paraId="270484B9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t>3. Architecture &amp; Components</w:t>
      </w:r>
    </w:p>
    <w:p w14:paraId="7364750F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t>4. Technology Stack</w:t>
      </w:r>
    </w:p>
    <w:p w14:paraId="6FEBC811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t>5. Database Architecture</w:t>
      </w:r>
    </w:p>
    <w:p w14:paraId="43672BB0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t>6. Authentication &amp; Security</w:t>
      </w:r>
    </w:p>
    <w:p w14:paraId="6803CDFC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t>7. Multi-Tenancy Implementation</w:t>
      </w:r>
    </w:p>
    <w:p w14:paraId="75022E96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t>8. NLP to SQL Engine</w:t>
      </w:r>
    </w:p>
    <w:p w14:paraId="6FC21BDD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t>9. API Endpoints</w:t>
      </w:r>
    </w:p>
    <w:p w14:paraId="04B3D25E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t>10. Frontend Components</w:t>
      </w:r>
    </w:p>
    <w:p w14:paraId="019A14FA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t>11. Deployment &amp; Configuration</w:t>
      </w:r>
    </w:p>
    <w:p w14:paraId="0F237079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t>12. Testing Framework</w:t>
      </w:r>
    </w:p>
    <w:p w14:paraId="5D9E8788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t>13. Data Models</w:t>
      </w:r>
    </w:p>
    <w:p w14:paraId="25C24CE1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t>14. RBAC System</w:t>
      </w:r>
    </w:p>
    <w:p w14:paraId="2A0C1514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t>15. Performance &amp; Optimization</w:t>
      </w:r>
    </w:p>
    <w:p w14:paraId="2C9162BB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t>16. Monitoring &amp; Logging</w:t>
      </w:r>
    </w:p>
    <w:p w14:paraId="608557D4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t>17. User Guide</w:t>
      </w:r>
    </w:p>
    <w:p w14:paraId="76874D2F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t>18. Appendices</w:t>
      </w:r>
    </w:p>
    <w:p w14:paraId="3FA8F6DD" w14:textId="77777777" w:rsidR="006776B5" w:rsidRDefault="00000000">
      <w:r>
        <w:br w:type="page"/>
      </w:r>
    </w:p>
    <w:p w14:paraId="5013609D" w14:textId="77777777" w:rsidR="006776B5" w:rsidRDefault="00000000">
      <w:pPr>
        <w:pStyle w:val="Heading1"/>
      </w:pPr>
      <w:r>
        <w:lastRenderedPageBreak/>
        <w:t>1. Executive Summary</w:t>
      </w:r>
    </w:p>
    <w:p w14:paraId="126E4932" w14:textId="77777777" w:rsidR="006776B5" w:rsidRDefault="00000000">
      <w:r>
        <w:t>The Multi-Tenant NLP2SQL System is an enterprise-grade platform that enables users to query databases using natural language. The system provides complete tenant isolation, sophisticated role-based access control, and support for multiple database technologies (MySQL, PostgreSQL, MongoDB, and SQLite).</w:t>
      </w:r>
    </w:p>
    <w:p w14:paraId="2BFAB4B1" w14:textId="77777777" w:rsidR="006776B5" w:rsidRDefault="00000000">
      <w:pPr>
        <w:pStyle w:val="Heading2"/>
      </w:pPr>
      <w:r>
        <w:t>Key Features</w:t>
      </w:r>
    </w:p>
    <w:p w14:paraId="4BF2C69D" w14:textId="77777777" w:rsidR="006776B5" w:rsidRDefault="00000000">
      <w:pPr>
        <w:pStyle w:val="ListBullet"/>
      </w:pPr>
      <w:r>
        <w:t>Natural Language to SQL conversion using pattern matching and AI</w:t>
      </w:r>
    </w:p>
    <w:p w14:paraId="3BBA467C" w14:textId="77777777" w:rsidR="006776B5" w:rsidRDefault="00000000">
      <w:pPr>
        <w:pStyle w:val="ListBullet"/>
      </w:pPr>
      <w:r>
        <w:t>Complete multi-tenant isolation with separate databases per organization</w:t>
      </w:r>
    </w:p>
    <w:p w14:paraId="742EC787" w14:textId="77777777" w:rsidR="006776B5" w:rsidRDefault="00000000">
      <w:pPr>
        <w:pStyle w:val="ListBullet"/>
      </w:pPr>
      <w:r>
        <w:t>Advanced RBAC with hierarchical role templates</w:t>
      </w:r>
    </w:p>
    <w:p w14:paraId="41A986FF" w14:textId="77777777" w:rsidR="006776B5" w:rsidRDefault="00000000">
      <w:pPr>
        <w:pStyle w:val="ListBullet"/>
      </w:pPr>
      <w:r>
        <w:t>Support for MySQL, PostgreSQL, MongoDB, and SQLite</w:t>
      </w:r>
    </w:p>
    <w:p w14:paraId="1FACAF58" w14:textId="77777777" w:rsidR="006776B5" w:rsidRDefault="00000000">
      <w:pPr>
        <w:pStyle w:val="ListBullet"/>
      </w:pPr>
      <w:r>
        <w:t>JWT-based authentication with session management</w:t>
      </w:r>
    </w:p>
    <w:p w14:paraId="3ECF7A1E" w14:textId="77777777" w:rsidR="006776B5" w:rsidRDefault="00000000">
      <w:pPr>
        <w:pStyle w:val="ListBullet"/>
      </w:pPr>
      <w:r>
        <w:t>Real-time query execution with visualization</w:t>
      </w:r>
    </w:p>
    <w:p w14:paraId="388C9EC0" w14:textId="77777777" w:rsidR="006776B5" w:rsidRDefault="00000000">
      <w:pPr>
        <w:pStyle w:val="ListBullet"/>
      </w:pPr>
      <w:r>
        <w:t>Automated tenant onboarding and database cloning</w:t>
      </w:r>
    </w:p>
    <w:p w14:paraId="05B2FB07" w14:textId="77777777" w:rsidR="006776B5" w:rsidRDefault="00000000">
      <w:pPr>
        <w:pStyle w:val="ListBullet"/>
      </w:pPr>
      <w:r>
        <w:t>Comprehensive security with SQL injection prevention</w:t>
      </w:r>
    </w:p>
    <w:p w14:paraId="3E54F5C3" w14:textId="77777777" w:rsidR="006776B5" w:rsidRDefault="00000000">
      <w:pPr>
        <w:pStyle w:val="ListBullet"/>
      </w:pPr>
      <w:r>
        <w:t>Performance optimization with multi-level caching</w:t>
      </w:r>
    </w:p>
    <w:p w14:paraId="5C6518D9" w14:textId="77777777" w:rsidR="006776B5" w:rsidRDefault="00000000">
      <w:pPr>
        <w:pStyle w:val="ListBullet"/>
      </w:pPr>
      <w:r>
        <w:t>Human Digital Twin (HDT) personalization system</w:t>
      </w:r>
    </w:p>
    <w:p w14:paraId="2D7722F6" w14:textId="77777777" w:rsidR="006776B5" w:rsidRDefault="00000000">
      <w:pPr>
        <w:pStyle w:val="ListBullet"/>
      </w:pPr>
      <w:r>
        <w:t>Interactive Streamlit web interface</w:t>
      </w:r>
    </w:p>
    <w:p w14:paraId="4E8500F2" w14:textId="77777777" w:rsidR="006776B5" w:rsidRDefault="00000000">
      <w:pPr>
        <w:pStyle w:val="ListBullet"/>
      </w:pPr>
      <w:r>
        <w:t>RESTful FastAPI backend</w:t>
      </w:r>
    </w:p>
    <w:p w14:paraId="5F822BFD" w14:textId="77777777" w:rsidR="006776B5" w:rsidRDefault="00000000">
      <w:pPr>
        <w:pStyle w:val="ListBullet"/>
      </w:pPr>
      <w:r>
        <w:t>Docker containerization for easy deployment</w:t>
      </w:r>
    </w:p>
    <w:p w14:paraId="1FDE6E37" w14:textId="77777777" w:rsidR="006776B5" w:rsidRDefault="00000000">
      <w:pPr>
        <w:pStyle w:val="Heading2"/>
      </w:pPr>
      <w:r>
        <w:t>System Metrics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776B5" w14:paraId="0F871860" w14:textId="77777777" w:rsidTr="00677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36FDA3" w14:textId="77777777" w:rsidR="006776B5" w:rsidRDefault="00000000">
            <w:r>
              <w:t>Metric</w:t>
            </w:r>
          </w:p>
        </w:tc>
        <w:tc>
          <w:tcPr>
            <w:tcW w:w="4320" w:type="dxa"/>
          </w:tcPr>
          <w:p w14:paraId="5FAD1EE5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6776B5" w14:paraId="55ED84A0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BEE4E7" w14:textId="77777777" w:rsidR="006776B5" w:rsidRDefault="00000000">
            <w:r>
              <w:t>Total Source Files</w:t>
            </w:r>
          </w:p>
        </w:tc>
        <w:tc>
          <w:tcPr>
            <w:tcW w:w="4320" w:type="dxa"/>
          </w:tcPr>
          <w:p w14:paraId="52605D70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35+ Python modules</w:t>
            </w:r>
          </w:p>
        </w:tc>
      </w:tr>
      <w:tr w:rsidR="006776B5" w14:paraId="44F3C12A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05E065" w14:textId="77777777" w:rsidR="006776B5" w:rsidRDefault="00000000">
            <w:r>
              <w:t>Lines of Code</w:t>
            </w:r>
          </w:p>
        </w:tc>
        <w:tc>
          <w:tcPr>
            <w:tcW w:w="4320" w:type="dxa"/>
          </w:tcPr>
          <w:p w14:paraId="407E363E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10,000+ lines</w:t>
            </w:r>
          </w:p>
        </w:tc>
      </w:tr>
      <w:tr w:rsidR="006776B5" w14:paraId="78AAAC2B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463D86" w14:textId="77777777" w:rsidR="006776B5" w:rsidRDefault="00000000">
            <w:r>
              <w:t>Supported Databases</w:t>
            </w:r>
          </w:p>
        </w:tc>
        <w:tc>
          <w:tcPr>
            <w:tcW w:w="4320" w:type="dxa"/>
          </w:tcPr>
          <w:p w14:paraId="5FB332A4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types (MySQL, PostgreSQL, MongoDB, SQLite)</w:t>
            </w:r>
          </w:p>
        </w:tc>
      </w:tr>
      <w:tr w:rsidR="006776B5" w14:paraId="5A9470BA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9BF1B8" w14:textId="77777777" w:rsidR="006776B5" w:rsidRDefault="00000000">
            <w:r>
              <w:t>Tenant Organizations</w:t>
            </w:r>
          </w:p>
        </w:tc>
        <w:tc>
          <w:tcPr>
            <w:tcW w:w="4320" w:type="dxa"/>
          </w:tcPr>
          <w:p w14:paraId="679502AC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 pre-configured</w:t>
            </w:r>
          </w:p>
        </w:tc>
      </w:tr>
      <w:tr w:rsidR="006776B5" w14:paraId="322E83D9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B56D29" w14:textId="77777777" w:rsidR="006776B5" w:rsidRDefault="00000000">
            <w:r>
              <w:t>API Endpoints</w:t>
            </w:r>
          </w:p>
        </w:tc>
        <w:tc>
          <w:tcPr>
            <w:tcW w:w="4320" w:type="dxa"/>
          </w:tcPr>
          <w:p w14:paraId="4A296C5A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30+ REST endpoints</w:t>
            </w:r>
          </w:p>
        </w:tc>
      </w:tr>
      <w:tr w:rsidR="006776B5" w14:paraId="600EB888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84FCCA" w14:textId="77777777" w:rsidR="006776B5" w:rsidRDefault="00000000">
            <w:r>
              <w:t>Test Coverage</w:t>
            </w:r>
          </w:p>
        </w:tc>
        <w:tc>
          <w:tcPr>
            <w:tcW w:w="4320" w:type="dxa"/>
          </w:tcPr>
          <w:p w14:paraId="31E2ACDF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53+ automated tests</w:t>
            </w:r>
          </w:p>
        </w:tc>
      </w:tr>
      <w:tr w:rsidR="006776B5" w14:paraId="7AB88959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CA2B39" w14:textId="77777777" w:rsidR="006776B5" w:rsidRDefault="00000000">
            <w:r>
              <w:t>Role Templates</w:t>
            </w:r>
          </w:p>
        </w:tc>
        <w:tc>
          <w:tcPr>
            <w:tcW w:w="4320" w:type="dxa"/>
          </w:tcPr>
          <w:p w14:paraId="79E9002C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 hierarchical roles</w:t>
            </w:r>
          </w:p>
        </w:tc>
      </w:tr>
      <w:tr w:rsidR="006776B5" w14:paraId="0380F628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7A14CB" w14:textId="77777777" w:rsidR="006776B5" w:rsidRDefault="00000000">
            <w:r>
              <w:t>Industry Templates</w:t>
            </w:r>
          </w:p>
        </w:tc>
        <w:tc>
          <w:tcPr>
            <w:tcW w:w="4320" w:type="dxa"/>
          </w:tcPr>
          <w:p w14:paraId="2A7C7428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8+ pre-configured schemas</w:t>
            </w:r>
          </w:p>
        </w:tc>
      </w:tr>
    </w:tbl>
    <w:p w14:paraId="3579818A" w14:textId="464AAF74" w:rsidR="006776B5" w:rsidRDefault="00000000" w:rsidP="005A6F40">
      <w:pPr>
        <w:pStyle w:val="Heading1"/>
      </w:pPr>
      <w:r>
        <w:t>2. System Overview</w:t>
      </w:r>
    </w:p>
    <w:p w14:paraId="116B60A1" w14:textId="77777777" w:rsidR="006776B5" w:rsidRDefault="00000000">
      <w:pPr>
        <w:pStyle w:val="Heading2"/>
      </w:pPr>
      <w:r>
        <w:t>Purpose and Goals</w:t>
      </w:r>
    </w:p>
    <w:p w14:paraId="5F66BDA1" w14:textId="77777777" w:rsidR="006776B5" w:rsidRDefault="00000000">
      <w:r>
        <w:t>The Multi-Tenant NLP2SQL System democratizes database access by allowing non-technical users to query complex databases using natural language. The system ensures complete data isolation between tenants while providing a unified administrative interface.</w:t>
      </w:r>
    </w:p>
    <w:p w14:paraId="0385ABB9" w14:textId="77777777" w:rsidR="006776B5" w:rsidRDefault="00000000">
      <w:pPr>
        <w:pStyle w:val="Heading2"/>
      </w:pPr>
      <w:r>
        <w:t>Target Users</w:t>
      </w:r>
    </w:p>
    <w:p w14:paraId="3A1990B4" w14:textId="77777777" w:rsidR="006776B5" w:rsidRDefault="00000000">
      <w:pPr>
        <w:pStyle w:val="ListBullet"/>
      </w:pPr>
      <w:r>
        <w:t>Business Analysts - Query data without SQL knowledge</w:t>
      </w:r>
    </w:p>
    <w:p w14:paraId="01D12196" w14:textId="77777777" w:rsidR="006776B5" w:rsidRDefault="00000000">
      <w:pPr>
        <w:pStyle w:val="ListBullet"/>
      </w:pPr>
      <w:r>
        <w:lastRenderedPageBreak/>
        <w:t>Data Scientists - Rapid data exploration and analysis</w:t>
      </w:r>
    </w:p>
    <w:p w14:paraId="4F0222F3" w14:textId="77777777" w:rsidR="006776B5" w:rsidRDefault="00000000">
      <w:pPr>
        <w:pStyle w:val="ListBullet"/>
      </w:pPr>
      <w:r>
        <w:t>Executives - Access to real-time business intelligence</w:t>
      </w:r>
    </w:p>
    <w:p w14:paraId="2003AB9C" w14:textId="77777777" w:rsidR="006776B5" w:rsidRDefault="00000000">
      <w:pPr>
        <w:pStyle w:val="ListBullet"/>
      </w:pPr>
      <w:r>
        <w:t>System Administrators - Multi-tenant management</w:t>
      </w:r>
    </w:p>
    <w:p w14:paraId="47DB364B" w14:textId="77777777" w:rsidR="006776B5" w:rsidRDefault="00000000">
      <w:pPr>
        <w:pStyle w:val="ListBullet"/>
      </w:pPr>
      <w:r>
        <w:t>Developers - API integration and customization</w:t>
      </w:r>
    </w:p>
    <w:p w14:paraId="3FBEC50C" w14:textId="77777777" w:rsidR="006776B5" w:rsidRDefault="00000000">
      <w:pPr>
        <w:pStyle w:val="Heading2"/>
      </w:pPr>
      <w:r>
        <w:t>Deployment Model</w:t>
      </w:r>
    </w:p>
    <w:p w14:paraId="149A231F" w14:textId="77777777" w:rsidR="006776B5" w:rsidRDefault="00000000">
      <w:r>
        <w:t>The system uses a microservices architecture deployed via Docker Compose, with separate containers for each tenant database, the main application, AI/NLP service (Ollama), and database administration tools.</w:t>
      </w:r>
    </w:p>
    <w:p w14:paraId="1A00B039" w14:textId="762584C2" w:rsidR="006776B5" w:rsidRDefault="00000000" w:rsidP="005A6F40">
      <w:pPr>
        <w:pStyle w:val="Heading1"/>
      </w:pPr>
      <w:r>
        <w:t>3. Architecture &amp; Components</w:t>
      </w:r>
    </w:p>
    <w:p w14:paraId="27753155" w14:textId="77777777" w:rsidR="006776B5" w:rsidRDefault="00000000">
      <w:pPr>
        <w:pStyle w:val="Heading2"/>
      </w:pPr>
      <w:r>
        <w:t>High-Level Architecture</w:t>
      </w:r>
    </w:p>
    <w:p w14:paraId="55F24D50" w14:textId="77777777" w:rsidR="006776B5" w:rsidRDefault="00000000">
      <w:r>
        <w:t>The system follows a three-tier architecture with presentation (Streamlit), application (FastAPI), and data (Multi-database) layers.</w:t>
      </w:r>
    </w:p>
    <w:p w14:paraId="4B8CE22F" w14:textId="77777777" w:rsidR="006776B5" w:rsidRDefault="00000000">
      <w:pPr>
        <w:pStyle w:val="Heading2"/>
      </w:pPr>
      <w:r>
        <w:t>Directory Structure</w:t>
      </w:r>
    </w:p>
    <w:p w14:paraId="76CE0308" w14:textId="77777777" w:rsidR="006776B5" w:rsidRDefault="00000000">
      <w:pPr>
        <w:pStyle w:val="ListBullet"/>
      </w:pPr>
      <w:r>
        <w:t>/src - Core application logic (35 modules)</w:t>
      </w:r>
    </w:p>
    <w:p w14:paraId="58574191" w14:textId="77777777" w:rsidR="006776B5" w:rsidRDefault="00000000">
      <w:pPr>
        <w:pStyle w:val="ListBullet"/>
      </w:pPr>
      <w:r>
        <w:t>/tests - Comprehensive testing suite (9 test files)</w:t>
      </w:r>
    </w:p>
    <w:p w14:paraId="267B34AA" w14:textId="77777777" w:rsidR="006776B5" w:rsidRDefault="00000000">
      <w:pPr>
        <w:pStyle w:val="ListBullet"/>
      </w:pPr>
      <w:r>
        <w:t>/root_schemas - Database schema templates with versioning</w:t>
      </w:r>
    </w:p>
    <w:p w14:paraId="5FA02131" w14:textId="77777777" w:rsidR="006776B5" w:rsidRDefault="00000000">
      <w:pPr>
        <w:pStyle w:val="ListBullet"/>
      </w:pPr>
      <w:r>
        <w:t>/database - Tenant database initialization scripts</w:t>
      </w:r>
    </w:p>
    <w:p w14:paraId="1D2640ED" w14:textId="77777777" w:rsidR="006776B5" w:rsidRDefault="00000000">
      <w:pPr>
        <w:pStyle w:val="ListBullet"/>
      </w:pPr>
      <w:r>
        <w:t>/rbac_schemas - Central RBAC database schema</w:t>
      </w:r>
    </w:p>
    <w:p w14:paraId="5F957BB1" w14:textId="77777777" w:rsidR="006776B5" w:rsidRDefault="00000000">
      <w:pPr>
        <w:pStyle w:val="ListBullet"/>
      </w:pPr>
      <w:r>
        <w:t>/databases - Runtime tenant SQLite databases</w:t>
      </w:r>
    </w:p>
    <w:p w14:paraId="04B72CF7" w14:textId="77777777" w:rsidR="006776B5" w:rsidRDefault="00000000">
      <w:pPr>
        <w:pStyle w:val="ListBullet"/>
      </w:pPr>
      <w:r>
        <w:t>/logs - Application logs and audit trails</w:t>
      </w:r>
    </w:p>
    <w:p w14:paraId="0244B648" w14:textId="77777777" w:rsidR="006776B5" w:rsidRDefault="00000000">
      <w:pPr>
        <w:pStyle w:val="ListBullet"/>
      </w:pPr>
      <w:r>
        <w:t>/exports - Query result exports (CSV, JSON, Excel)</w:t>
      </w:r>
    </w:p>
    <w:p w14:paraId="2111A4A0" w14:textId="77777777" w:rsidR="006776B5" w:rsidRDefault="00000000">
      <w:pPr>
        <w:pStyle w:val="ListBullet"/>
      </w:pPr>
      <w:r>
        <w:t>/demo_databases - Demo data stores</w:t>
      </w:r>
    </w:p>
    <w:p w14:paraId="3CE55802" w14:textId="77777777" w:rsidR="006776B5" w:rsidRDefault="00000000">
      <w:pPr>
        <w:pStyle w:val="Heading2"/>
      </w:pPr>
      <w:r>
        <w:t>Core Components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651"/>
        <w:gridCol w:w="3524"/>
        <w:gridCol w:w="2681"/>
      </w:tblGrid>
      <w:tr w:rsidR="006776B5" w14:paraId="37838D01" w14:textId="77777777" w:rsidTr="00677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6E12F4" w14:textId="77777777" w:rsidR="006776B5" w:rsidRDefault="00000000">
            <w:r>
              <w:t>Component</w:t>
            </w:r>
          </w:p>
        </w:tc>
        <w:tc>
          <w:tcPr>
            <w:tcW w:w="2880" w:type="dxa"/>
          </w:tcPr>
          <w:p w14:paraId="2AD9E665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File</w:t>
            </w:r>
          </w:p>
        </w:tc>
        <w:tc>
          <w:tcPr>
            <w:tcW w:w="2880" w:type="dxa"/>
          </w:tcPr>
          <w:p w14:paraId="04687CAC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6776B5" w14:paraId="1669BB39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C533E2" w14:textId="77777777" w:rsidR="006776B5" w:rsidRDefault="00000000">
            <w:r>
              <w:t>FastAPI Backend</w:t>
            </w:r>
          </w:p>
        </w:tc>
        <w:tc>
          <w:tcPr>
            <w:tcW w:w="2880" w:type="dxa"/>
          </w:tcPr>
          <w:p w14:paraId="44643ABF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src/main.py</w:t>
            </w:r>
          </w:p>
        </w:tc>
        <w:tc>
          <w:tcPr>
            <w:tcW w:w="2880" w:type="dxa"/>
          </w:tcPr>
          <w:p w14:paraId="542E7C77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REST API server on port 8000</w:t>
            </w:r>
          </w:p>
        </w:tc>
      </w:tr>
      <w:tr w:rsidR="006776B5" w14:paraId="1F6ED501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4032F3" w14:textId="77777777" w:rsidR="006776B5" w:rsidRDefault="00000000">
            <w:r>
              <w:t>Streamlit Frontend</w:t>
            </w:r>
          </w:p>
        </w:tc>
        <w:tc>
          <w:tcPr>
            <w:tcW w:w="2880" w:type="dxa"/>
          </w:tcPr>
          <w:p w14:paraId="46EF8BCA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streamlit_app.py</w:t>
            </w:r>
          </w:p>
        </w:tc>
        <w:tc>
          <w:tcPr>
            <w:tcW w:w="2880" w:type="dxa"/>
          </w:tcPr>
          <w:p w14:paraId="6ED2936E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Web UI on port 8501</w:t>
            </w:r>
          </w:p>
        </w:tc>
      </w:tr>
      <w:tr w:rsidR="006776B5" w14:paraId="73610964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EE4C85" w14:textId="77777777" w:rsidR="006776B5" w:rsidRDefault="00000000">
            <w:r>
              <w:t>Auth Manager</w:t>
            </w:r>
          </w:p>
        </w:tc>
        <w:tc>
          <w:tcPr>
            <w:tcW w:w="2880" w:type="dxa"/>
          </w:tcPr>
          <w:p w14:paraId="45FA7D42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src/auth.py</w:t>
            </w:r>
          </w:p>
        </w:tc>
        <w:tc>
          <w:tcPr>
            <w:tcW w:w="2880" w:type="dxa"/>
          </w:tcPr>
          <w:p w14:paraId="35A41908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JWT authentication and password hashing</w:t>
            </w:r>
          </w:p>
        </w:tc>
      </w:tr>
      <w:tr w:rsidR="006776B5" w14:paraId="6AAC9378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B23816" w14:textId="77777777" w:rsidR="006776B5" w:rsidRDefault="00000000">
            <w:r>
              <w:t>RBAC Manager</w:t>
            </w:r>
          </w:p>
        </w:tc>
        <w:tc>
          <w:tcPr>
            <w:tcW w:w="2880" w:type="dxa"/>
          </w:tcPr>
          <w:p w14:paraId="0C1EA074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src/tenant_rbac_manager.py</w:t>
            </w:r>
          </w:p>
        </w:tc>
        <w:tc>
          <w:tcPr>
            <w:tcW w:w="2880" w:type="dxa"/>
          </w:tcPr>
          <w:p w14:paraId="0DFE2A61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Role-based access control</w:t>
            </w:r>
          </w:p>
        </w:tc>
      </w:tr>
      <w:tr w:rsidR="006776B5" w14:paraId="24922C0E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A24053" w14:textId="77777777" w:rsidR="006776B5" w:rsidRDefault="00000000">
            <w:r>
              <w:t>NLP2SQL Engine</w:t>
            </w:r>
          </w:p>
        </w:tc>
        <w:tc>
          <w:tcPr>
            <w:tcW w:w="2880" w:type="dxa"/>
          </w:tcPr>
          <w:p w14:paraId="608AB945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src/nlp2sql_engine.py</w:t>
            </w:r>
          </w:p>
        </w:tc>
        <w:tc>
          <w:tcPr>
            <w:tcW w:w="2880" w:type="dxa"/>
          </w:tcPr>
          <w:p w14:paraId="44F2757E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Pattern-based NL to SQL</w:t>
            </w:r>
          </w:p>
        </w:tc>
      </w:tr>
      <w:tr w:rsidR="006776B5" w14:paraId="33610954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B0E14A" w14:textId="77777777" w:rsidR="006776B5" w:rsidRDefault="00000000">
            <w:r>
              <w:t>Tenant NLP2SQL</w:t>
            </w:r>
          </w:p>
        </w:tc>
        <w:tc>
          <w:tcPr>
            <w:tcW w:w="2880" w:type="dxa"/>
          </w:tcPr>
          <w:p w14:paraId="1ABFA34F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src/tenant_aware_nlp2sql.py</w:t>
            </w:r>
          </w:p>
        </w:tc>
        <w:tc>
          <w:tcPr>
            <w:tcW w:w="2880" w:type="dxa"/>
          </w:tcPr>
          <w:p w14:paraId="44E8D5DB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Tenant-aware query engine</w:t>
            </w:r>
          </w:p>
        </w:tc>
      </w:tr>
      <w:tr w:rsidR="006776B5" w14:paraId="5E89F9D7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AF9C08" w14:textId="77777777" w:rsidR="006776B5" w:rsidRDefault="00000000">
            <w:r>
              <w:t>Connection Manager</w:t>
            </w:r>
          </w:p>
        </w:tc>
        <w:tc>
          <w:tcPr>
            <w:tcW w:w="2880" w:type="dxa"/>
          </w:tcPr>
          <w:p w14:paraId="6801A171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src/tenant_connection_manager.py</w:t>
            </w:r>
          </w:p>
        </w:tc>
        <w:tc>
          <w:tcPr>
            <w:tcW w:w="2880" w:type="dxa"/>
          </w:tcPr>
          <w:p w14:paraId="219B5148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DB connection pooling</w:t>
            </w:r>
          </w:p>
        </w:tc>
      </w:tr>
      <w:tr w:rsidR="006776B5" w14:paraId="631ED2DC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42A045" w14:textId="77777777" w:rsidR="006776B5" w:rsidRDefault="00000000">
            <w:r>
              <w:t>Security Manager</w:t>
            </w:r>
          </w:p>
        </w:tc>
        <w:tc>
          <w:tcPr>
            <w:tcW w:w="2880" w:type="dxa"/>
          </w:tcPr>
          <w:p w14:paraId="0D0B57E1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src/security.py</w:t>
            </w:r>
          </w:p>
        </w:tc>
        <w:tc>
          <w:tcPr>
            <w:tcW w:w="2880" w:type="dxa"/>
          </w:tcPr>
          <w:p w14:paraId="0736F9EE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SQL injection prevention</w:t>
            </w:r>
          </w:p>
        </w:tc>
      </w:tr>
      <w:tr w:rsidR="006776B5" w14:paraId="42BC3D44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8C32FD" w14:textId="77777777" w:rsidR="006776B5" w:rsidRDefault="00000000">
            <w:r>
              <w:t>Database Cloner</w:t>
            </w:r>
          </w:p>
        </w:tc>
        <w:tc>
          <w:tcPr>
            <w:tcW w:w="2880" w:type="dxa"/>
          </w:tcPr>
          <w:p w14:paraId="0D8CF16D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src/database_cloner.py</w:t>
            </w:r>
          </w:p>
        </w:tc>
        <w:tc>
          <w:tcPr>
            <w:tcW w:w="2880" w:type="dxa"/>
          </w:tcPr>
          <w:p w14:paraId="73168A15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Tenant database provisioning</w:t>
            </w:r>
          </w:p>
        </w:tc>
      </w:tr>
      <w:tr w:rsidR="006776B5" w14:paraId="1A13A7F9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873A6F" w14:textId="77777777" w:rsidR="006776B5" w:rsidRDefault="00000000">
            <w:r>
              <w:t>HDT Manager</w:t>
            </w:r>
          </w:p>
        </w:tc>
        <w:tc>
          <w:tcPr>
            <w:tcW w:w="2880" w:type="dxa"/>
          </w:tcPr>
          <w:p w14:paraId="40D9A145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src/hdt_manager.py</w:t>
            </w:r>
          </w:p>
        </w:tc>
        <w:tc>
          <w:tcPr>
            <w:tcW w:w="2880" w:type="dxa"/>
          </w:tcPr>
          <w:p w14:paraId="780CB1F3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Human Digital Twin </w:t>
            </w:r>
            <w:r>
              <w:lastRenderedPageBreak/>
              <w:t>system</w:t>
            </w:r>
          </w:p>
        </w:tc>
      </w:tr>
      <w:tr w:rsidR="006776B5" w14:paraId="3217318D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1FB61F" w14:textId="77777777" w:rsidR="006776B5" w:rsidRDefault="00000000">
            <w:r>
              <w:lastRenderedPageBreak/>
              <w:t>Performance Optimizer</w:t>
            </w:r>
          </w:p>
        </w:tc>
        <w:tc>
          <w:tcPr>
            <w:tcW w:w="2880" w:type="dxa"/>
          </w:tcPr>
          <w:p w14:paraId="7E9ACC14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src/performance_optimization.py</w:t>
            </w:r>
          </w:p>
        </w:tc>
        <w:tc>
          <w:tcPr>
            <w:tcW w:w="2880" w:type="dxa"/>
          </w:tcPr>
          <w:p w14:paraId="13940F2F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Caching &amp; optimization</w:t>
            </w:r>
          </w:p>
        </w:tc>
      </w:tr>
      <w:tr w:rsidR="006776B5" w14:paraId="0A537DD1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D4BFE5" w14:textId="77777777" w:rsidR="006776B5" w:rsidRDefault="00000000">
            <w:r>
              <w:t>Monitoring System</w:t>
            </w:r>
          </w:p>
        </w:tc>
        <w:tc>
          <w:tcPr>
            <w:tcW w:w="2880" w:type="dxa"/>
          </w:tcPr>
          <w:p w14:paraId="02D28D96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src/error_handling_monitoring.py</w:t>
            </w:r>
          </w:p>
        </w:tc>
        <w:tc>
          <w:tcPr>
            <w:tcW w:w="2880" w:type="dxa"/>
          </w:tcPr>
          <w:p w14:paraId="628E5B5A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Error handling &amp; alerts</w:t>
            </w:r>
          </w:p>
        </w:tc>
      </w:tr>
    </w:tbl>
    <w:p w14:paraId="060CE751" w14:textId="6EDC1C0C" w:rsidR="006776B5" w:rsidRDefault="00000000" w:rsidP="0041254B">
      <w:pPr>
        <w:pStyle w:val="Heading1"/>
      </w:pPr>
      <w:r>
        <w:t>4. Technology Stack</w:t>
      </w:r>
    </w:p>
    <w:p w14:paraId="3812BD68" w14:textId="77777777" w:rsidR="006776B5" w:rsidRDefault="00000000">
      <w:pPr>
        <w:pStyle w:val="Heading2"/>
      </w:pPr>
      <w:r>
        <w:t>Backend Technologies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776B5" w14:paraId="3E561326" w14:textId="77777777" w:rsidTr="00677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F91459" w14:textId="77777777" w:rsidR="006776B5" w:rsidRDefault="00000000">
            <w:r>
              <w:t>Technology</w:t>
            </w:r>
          </w:p>
        </w:tc>
        <w:tc>
          <w:tcPr>
            <w:tcW w:w="2880" w:type="dxa"/>
          </w:tcPr>
          <w:p w14:paraId="0B8E84CF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</w:t>
            </w:r>
          </w:p>
        </w:tc>
        <w:tc>
          <w:tcPr>
            <w:tcW w:w="2880" w:type="dxa"/>
          </w:tcPr>
          <w:p w14:paraId="7589B0F1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6776B5" w14:paraId="35471309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296D8D" w14:textId="77777777" w:rsidR="006776B5" w:rsidRDefault="00000000">
            <w:r>
              <w:t>Python</w:t>
            </w:r>
          </w:p>
        </w:tc>
        <w:tc>
          <w:tcPr>
            <w:tcW w:w="2880" w:type="dxa"/>
          </w:tcPr>
          <w:p w14:paraId="5B5C7E68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3.9+</w:t>
            </w:r>
          </w:p>
        </w:tc>
        <w:tc>
          <w:tcPr>
            <w:tcW w:w="2880" w:type="dxa"/>
          </w:tcPr>
          <w:p w14:paraId="066A40DD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programming language</w:t>
            </w:r>
          </w:p>
        </w:tc>
      </w:tr>
      <w:tr w:rsidR="006776B5" w14:paraId="0A0DA82B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B21551" w14:textId="77777777" w:rsidR="006776B5" w:rsidRDefault="00000000">
            <w:r>
              <w:t>FastAPI</w:t>
            </w:r>
          </w:p>
        </w:tc>
        <w:tc>
          <w:tcPr>
            <w:tcW w:w="2880" w:type="dxa"/>
          </w:tcPr>
          <w:p w14:paraId="04E87E20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0.104.1</w:t>
            </w:r>
          </w:p>
        </w:tc>
        <w:tc>
          <w:tcPr>
            <w:tcW w:w="2880" w:type="dxa"/>
          </w:tcPr>
          <w:p w14:paraId="663B3FDB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Modern async web framework</w:t>
            </w:r>
          </w:p>
        </w:tc>
      </w:tr>
      <w:tr w:rsidR="006776B5" w14:paraId="6F8147E8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F9283A" w14:textId="77777777" w:rsidR="006776B5" w:rsidRDefault="00000000">
            <w:r>
              <w:t>Uvicorn</w:t>
            </w:r>
          </w:p>
        </w:tc>
        <w:tc>
          <w:tcPr>
            <w:tcW w:w="2880" w:type="dxa"/>
          </w:tcPr>
          <w:p w14:paraId="1989122A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0.24.0</w:t>
            </w:r>
          </w:p>
        </w:tc>
        <w:tc>
          <w:tcPr>
            <w:tcW w:w="2880" w:type="dxa"/>
          </w:tcPr>
          <w:p w14:paraId="3A8A879C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ASGI server</w:t>
            </w:r>
          </w:p>
        </w:tc>
      </w:tr>
      <w:tr w:rsidR="006776B5" w14:paraId="165D833D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B0801F" w14:textId="77777777" w:rsidR="006776B5" w:rsidRDefault="00000000">
            <w:r>
              <w:t>SQLAlchemy</w:t>
            </w:r>
          </w:p>
        </w:tc>
        <w:tc>
          <w:tcPr>
            <w:tcW w:w="2880" w:type="dxa"/>
          </w:tcPr>
          <w:p w14:paraId="07301462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2.0.23</w:t>
            </w:r>
          </w:p>
        </w:tc>
        <w:tc>
          <w:tcPr>
            <w:tcW w:w="2880" w:type="dxa"/>
          </w:tcPr>
          <w:p w14:paraId="5A8AB563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ORM and database abstraction</w:t>
            </w:r>
          </w:p>
        </w:tc>
      </w:tr>
      <w:tr w:rsidR="006776B5" w14:paraId="2A4F3DA7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8080B2" w14:textId="77777777" w:rsidR="006776B5" w:rsidRDefault="00000000">
            <w:r>
              <w:t>Pydantic</w:t>
            </w:r>
          </w:p>
        </w:tc>
        <w:tc>
          <w:tcPr>
            <w:tcW w:w="2880" w:type="dxa"/>
          </w:tcPr>
          <w:p w14:paraId="08D5F5B9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2.5.1</w:t>
            </w:r>
          </w:p>
        </w:tc>
        <w:tc>
          <w:tcPr>
            <w:tcW w:w="2880" w:type="dxa"/>
          </w:tcPr>
          <w:p w14:paraId="13407182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validation</w:t>
            </w:r>
          </w:p>
        </w:tc>
      </w:tr>
      <w:tr w:rsidR="006776B5" w14:paraId="68DF583E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FCF6B3" w14:textId="77777777" w:rsidR="006776B5" w:rsidRDefault="00000000">
            <w:r>
              <w:t>Python-dotenv</w:t>
            </w:r>
          </w:p>
        </w:tc>
        <w:tc>
          <w:tcPr>
            <w:tcW w:w="2880" w:type="dxa"/>
          </w:tcPr>
          <w:p w14:paraId="4F91125C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1.0.0</w:t>
            </w:r>
          </w:p>
        </w:tc>
        <w:tc>
          <w:tcPr>
            <w:tcW w:w="2880" w:type="dxa"/>
          </w:tcPr>
          <w:p w14:paraId="0B7A2B64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Environment configuration</w:t>
            </w:r>
          </w:p>
        </w:tc>
      </w:tr>
    </w:tbl>
    <w:p w14:paraId="5B493636" w14:textId="77777777" w:rsidR="006776B5" w:rsidRDefault="00000000">
      <w:pPr>
        <w:pStyle w:val="Heading2"/>
      </w:pPr>
      <w:r>
        <w:t>Frontend Technologies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776B5" w14:paraId="72501FED" w14:textId="77777777" w:rsidTr="00677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B1A0D7" w14:textId="77777777" w:rsidR="006776B5" w:rsidRDefault="00000000">
            <w:r>
              <w:t>Technology</w:t>
            </w:r>
          </w:p>
        </w:tc>
        <w:tc>
          <w:tcPr>
            <w:tcW w:w="2880" w:type="dxa"/>
          </w:tcPr>
          <w:p w14:paraId="13742F2D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</w:t>
            </w:r>
          </w:p>
        </w:tc>
        <w:tc>
          <w:tcPr>
            <w:tcW w:w="2880" w:type="dxa"/>
          </w:tcPr>
          <w:p w14:paraId="6B42875E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6776B5" w14:paraId="69C12D0D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E5ADD4" w14:textId="77777777" w:rsidR="006776B5" w:rsidRDefault="00000000">
            <w:r>
              <w:t>Streamlit</w:t>
            </w:r>
          </w:p>
        </w:tc>
        <w:tc>
          <w:tcPr>
            <w:tcW w:w="2880" w:type="dxa"/>
          </w:tcPr>
          <w:p w14:paraId="344A52B1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1.28.1</w:t>
            </w:r>
          </w:p>
        </w:tc>
        <w:tc>
          <w:tcPr>
            <w:tcW w:w="2880" w:type="dxa"/>
          </w:tcPr>
          <w:p w14:paraId="22531E61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Interactive web interface</w:t>
            </w:r>
          </w:p>
        </w:tc>
      </w:tr>
      <w:tr w:rsidR="006776B5" w14:paraId="190D6006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EA464E" w14:textId="77777777" w:rsidR="006776B5" w:rsidRDefault="00000000">
            <w:r>
              <w:t>Plotly</w:t>
            </w:r>
          </w:p>
        </w:tc>
        <w:tc>
          <w:tcPr>
            <w:tcW w:w="2880" w:type="dxa"/>
          </w:tcPr>
          <w:p w14:paraId="6097FE78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5.17.0</w:t>
            </w:r>
          </w:p>
        </w:tc>
        <w:tc>
          <w:tcPr>
            <w:tcW w:w="2880" w:type="dxa"/>
          </w:tcPr>
          <w:p w14:paraId="420A1D28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Data visualization</w:t>
            </w:r>
          </w:p>
        </w:tc>
      </w:tr>
      <w:tr w:rsidR="006776B5" w14:paraId="427EE19D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298D83" w14:textId="77777777" w:rsidR="006776B5" w:rsidRDefault="00000000">
            <w:r>
              <w:t>Pandas</w:t>
            </w:r>
          </w:p>
        </w:tc>
        <w:tc>
          <w:tcPr>
            <w:tcW w:w="2880" w:type="dxa"/>
          </w:tcPr>
          <w:p w14:paraId="2226B16F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2.1.4</w:t>
            </w:r>
          </w:p>
        </w:tc>
        <w:tc>
          <w:tcPr>
            <w:tcW w:w="2880" w:type="dxa"/>
          </w:tcPr>
          <w:p w14:paraId="4171B6CE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manipulation</w:t>
            </w:r>
          </w:p>
        </w:tc>
      </w:tr>
      <w:tr w:rsidR="006776B5" w14:paraId="1E1C00D0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A229A4" w14:textId="77777777" w:rsidR="006776B5" w:rsidRDefault="00000000">
            <w:r>
              <w:t>NumPy</w:t>
            </w:r>
          </w:p>
        </w:tc>
        <w:tc>
          <w:tcPr>
            <w:tcW w:w="2880" w:type="dxa"/>
          </w:tcPr>
          <w:p w14:paraId="202437BF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1.25.2</w:t>
            </w:r>
          </w:p>
        </w:tc>
        <w:tc>
          <w:tcPr>
            <w:tcW w:w="2880" w:type="dxa"/>
          </w:tcPr>
          <w:p w14:paraId="287B5296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Numerical computing</w:t>
            </w:r>
          </w:p>
        </w:tc>
      </w:tr>
    </w:tbl>
    <w:p w14:paraId="3357E782" w14:textId="77777777" w:rsidR="006776B5" w:rsidRDefault="00000000">
      <w:pPr>
        <w:pStyle w:val="Heading2"/>
      </w:pPr>
      <w:r>
        <w:t>Database Technologies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776B5" w14:paraId="057051B2" w14:textId="77777777" w:rsidTr="00677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5925B1" w14:textId="77777777" w:rsidR="006776B5" w:rsidRDefault="00000000">
            <w:r>
              <w:t>Database</w:t>
            </w:r>
          </w:p>
        </w:tc>
        <w:tc>
          <w:tcPr>
            <w:tcW w:w="2160" w:type="dxa"/>
          </w:tcPr>
          <w:p w14:paraId="4D07CB5F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</w:t>
            </w:r>
          </w:p>
        </w:tc>
        <w:tc>
          <w:tcPr>
            <w:tcW w:w="2160" w:type="dxa"/>
          </w:tcPr>
          <w:p w14:paraId="3F11CDB5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Driver</w:t>
            </w:r>
          </w:p>
        </w:tc>
        <w:tc>
          <w:tcPr>
            <w:tcW w:w="2160" w:type="dxa"/>
          </w:tcPr>
          <w:p w14:paraId="290D7C8F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 Case</w:t>
            </w:r>
          </w:p>
        </w:tc>
      </w:tr>
      <w:tr w:rsidR="006776B5" w14:paraId="35FE8DA2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FAC1AD" w14:textId="77777777" w:rsidR="006776B5" w:rsidRDefault="00000000">
            <w:r>
              <w:t>MySQL</w:t>
            </w:r>
          </w:p>
        </w:tc>
        <w:tc>
          <w:tcPr>
            <w:tcW w:w="2160" w:type="dxa"/>
          </w:tcPr>
          <w:p w14:paraId="6EE4E389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8.0</w:t>
            </w:r>
          </w:p>
        </w:tc>
        <w:tc>
          <w:tcPr>
            <w:tcW w:w="2160" w:type="dxa"/>
          </w:tcPr>
          <w:p w14:paraId="5DF9E8DE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mysql-connector-python 8.2.0</w:t>
            </w:r>
          </w:p>
        </w:tc>
        <w:tc>
          <w:tcPr>
            <w:tcW w:w="2160" w:type="dxa"/>
          </w:tcPr>
          <w:p w14:paraId="57676E47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HealthPlus, EduLearn</w:t>
            </w:r>
          </w:p>
        </w:tc>
      </w:tr>
      <w:tr w:rsidR="006776B5" w14:paraId="154E3679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18C52A7" w14:textId="77777777" w:rsidR="006776B5" w:rsidRDefault="00000000">
            <w:r>
              <w:t>PostgreSQL</w:t>
            </w:r>
          </w:p>
        </w:tc>
        <w:tc>
          <w:tcPr>
            <w:tcW w:w="2160" w:type="dxa"/>
          </w:tcPr>
          <w:p w14:paraId="7F4B7920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2160" w:type="dxa"/>
          </w:tcPr>
          <w:p w14:paraId="0D72C421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psycopg2-binary 2.9.9</w:t>
            </w:r>
          </w:p>
        </w:tc>
        <w:tc>
          <w:tcPr>
            <w:tcW w:w="2160" w:type="dxa"/>
          </w:tcPr>
          <w:p w14:paraId="06DADC9D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FinanceHub</w:t>
            </w:r>
          </w:p>
        </w:tc>
      </w:tr>
      <w:tr w:rsidR="006776B5" w14:paraId="04AA4F4A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8C85B6" w14:textId="77777777" w:rsidR="006776B5" w:rsidRDefault="00000000">
            <w:r>
              <w:t>MongoDB</w:t>
            </w:r>
          </w:p>
        </w:tc>
        <w:tc>
          <w:tcPr>
            <w:tcW w:w="2160" w:type="dxa"/>
          </w:tcPr>
          <w:p w14:paraId="4DF29B71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7.0</w:t>
            </w:r>
          </w:p>
        </w:tc>
        <w:tc>
          <w:tcPr>
            <w:tcW w:w="2160" w:type="dxa"/>
          </w:tcPr>
          <w:p w14:paraId="6F420F7F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pymongo 4.6.0</w:t>
            </w:r>
          </w:p>
        </w:tc>
        <w:tc>
          <w:tcPr>
            <w:tcW w:w="2160" w:type="dxa"/>
          </w:tcPr>
          <w:p w14:paraId="545965FC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RetailMax</w:t>
            </w:r>
          </w:p>
        </w:tc>
      </w:tr>
      <w:tr w:rsidR="006776B5" w14:paraId="0FAC5D8A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4B07C16" w14:textId="77777777" w:rsidR="006776B5" w:rsidRDefault="00000000">
            <w:r>
              <w:t>SQLite</w:t>
            </w:r>
          </w:p>
        </w:tc>
        <w:tc>
          <w:tcPr>
            <w:tcW w:w="2160" w:type="dxa"/>
          </w:tcPr>
          <w:p w14:paraId="5195264B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Built-in</w:t>
            </w:r>
          </w:p>
        </w:tc>
        <w:tc>
          <w:tcPr>
            <w:tcW w:w="2160" w:type="dxa"/>
          </w:tcPr>
          <w:p w14:paraId="61EADDF7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sqlite3 (built-in)</w:t>
            </w:r>
          </w:p>
        </w:tc>
        <w:tc>
          <w:tcPr>
            <w:tcW w:w="2160" w:type="dxa"/>
          </w:tcPr>
          <w:p w14:paraId="0A523AF4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TechCorp</w:t>
            </w:r>
          </w:p>
        </w:tc>
      </w:tr>
    </w:tbl>
    <w:p w14:paraId="628D21C4" w14:textId="77777777" w:rsidR="006776B5" w:rsidRDefault="00000000">
      <w:pPr>
        <w:pStyle w:val="Heading2"/>
      </w:pPr>
      <w:r>
        <w:t>Authentication &amp; Security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776B5" w14:paraId="151596AB" w14:textId="77777777" w:rsidTr="00677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55439A" w14:textId="77777777" w:rsidR="006776B5" w:rsidRDefault="00000000">
            <w:r>
              <w:t>Technology</w:t>
            </w:r>
          </w:p>
        </w:tc>
        <w:tc>
          <w:tcPr>
            <w:tcW w:w="2880" w:type="dxa"/>
          </w:tcPr>
          <w:p w14:paraId="710F5E42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</w:t>
            </w:r>
          </w:p>
        </w:tc>
        <w:tc>
          <w:tcPr>
            <w:tcW w:w="2880" w:type="dxa"/>
          </w:tcPr>
          <w:p w14:paraId="759FF8B8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6776B5" w14:paraId="0EC40313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41E048" w14:textId="77777777" w:rsidR="006776B5" w:rsidRDefault="00000000">
            <w:r>
              <w:t>PyJWT</w:t>
            </w:r>
          </w:p>
        </w:tc>
        <w:tc>
          <w:tcPr>
            <w:tcW w:w="2880" w:type="dxa"/>
          </w:tcPr>
          <w:p w14:paraId="124612E9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2.8.0</w:t>
            </w:r>
          </w:p>
        </w:tc>
        <w:tc>
          <w:tcPr>
            <w:tcW w:w="2880" w:type="dxa"/>
          </w:tcPr>
          <w:p w14:paraId="255025B9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JWT token encoding/decoding</w:t>
            </w:r>
          </w:p>
        </w:tc>
      </w:tr>
      <w:tr w:rsidR="006776B5" w14:paraId="5D5180B2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B6B3B7" w14:textId="77777777" w:rsidR="006776B5" w:rsidRDefault="00000000">
            <w:r>
              <w:t>BCrypt</w:t>
            </w:r>
          </w:p>
        </w:tc>
        <w:tc>
          <w:tcPr>
            <w:tcW w:w="2880" w:type="dxa"/>
          </w:tcPr>
          <w:p w14:paraId="4C1935B7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4.1.2</w:t>
            </w:r>
          </w:p>
        </w:tc>
        <w:tc>
          <w:tcPr>
            <w:tcW w:w="2880" w:type="dxa"/>
          </w:tcPr>
          <w:p w14:paraId="7E2E9D32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Password hashing</w:t>
            </w:r>
          </w:p>
        </w:tc>
      </w:tr>
      <w:tr w:rsidR="006776B5" w14:paraId="40C86501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C31E7C" w14:textId="77777777" w:rsidR="006776B5" w:rsidRDefault="00000000">
            <w:r>
              <w:t>python-jose</w:t>
            </w:r>
          </w:p>
        </w:tc>
        <w:tc>
          <w:tcPr>
            <w:tcW w:w="2880" w:type="dxa"/>
          </w:tcPr>
          <w:p w14:paraId="4A752B27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3.3.0</w:t>
            </w:r>
          </w:p>
        </w:tc>
        <w:tc>
          <w:tcPr>
            <w:tcW w:w="2880" w:type="dxa"/>
          </w:tcPr>
          <w:p w14:paraId="0C05422D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Cryptography operations</w:t>
            </w:r>
          </w:p>
        </w:tc>
      </w:tr>
      <w:tr w:rsidR="006776B5" w14:paraId="7809AC61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D7BB17" w14:textId="77777777" w:rsidR="006776B5" w:rsidRDefault="00000000">
            <w:r>
              <w:t>Passlib</w:t>
            </w:r>
          </w:p>
        </w:tc>
        <w:tc>
          <w:tcPr>
            <w:tcW w:w="2880" w:type="dxa"/>
          </w:tcPr>
          <w:p w14:paraId="0931587F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1.7.4</w:t>
            </w:r>
          </w:p>
        </w:tc>
        <w:tc>
          <w:tcPr>
            <w:tcW w:w="2880" w:type="dxa"/>
          </w:tcPr>
          <w:p w14:paraId="451CAC45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Password utilities</w:t>
            </w:r>
          </w:p>
        </w:tc>
      </w:tr>
    </w:tbl>
    <w:p w14:paraId="2626F2DC" w14:textId="77777777" w:rsidR="006776B5" w:rsidRDefault="00000000">
      <w:pPr>
        <w:pStyle w:val="Heading2"/>
      </w:pPr>
      <w:r>
        <w:t>NLP &amp; AI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776B5" w14:paraId="0F7BE3A6" w14:textId="77777777" w:rsidTr="00677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3FB1DF" w14:textId="77777777" w:rsidR="006776B5" w:rsidRDefault="00000000">
            <w:r>
              <w:t>Technology</w:t>
            </w:r>
          </w:p>
        </w:tc>
        <w:tc>
          <w:tcPr>
            <w:tcW w:w="2880" w:type="dxa"/>
          </w:tcPr>
          <w:p w14:paraId="09978A96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</w:t>
            </w:r>
          </w:p>
        </w:tc>
        <w:tc>
          <w:tcPr>
            <w:tcW w:w="2880" w:type="dxa"/>
          </w:tcPr>
          <w:p w14:paraId="15AC566A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6776B5" w14:paraId="1D86978E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D90131" w14:textId="77777777" w:rsidR="006776B5" w:rsidRDefault="00000000">
            <w:r>
              <w:lastRenderedPageBreak/>
              <w:t>Ollama</w:t>
            </w:r>
          </w:p>
        </w:tc>
        <w:tc>
          <w:tcPr>
            <w:tcW w:w="2880" w:type="dxa"/>
          </w:tcPr>
          <w:p w14:paraId="060F7CE3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0.2.1</w:t>
            </w:r>
          </w:p>
        </w:tc>
        <w:tc>
          <w:tcPr>
            <w:tcW w:w="2880" w:type="dxa"/>
          </w:tcPr>
          <w:p w14:paraId="1B36B9E7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Local LLM integration (Llama 3.1)</w:t>
            </w:r>
          </w:p>
        </w:tc>
      </w:tr>
      <w:tr w:rsidR="006776B5" w14:paraId="403B51A8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70E4BF" w14:textId="77777777" w:rsidR="006776B5" w:rsidRDefault="00000000">
            <w:r>
              <w:t>sqlparse</w:t>
            </w:r>
          </w:p>
        </w:tc>
        <w:tc>
          <w:tcPr>
            <w:tcW w:w="2880" w:type="dxa"/>
          </w:tcPr>
          <w:p w14:paraId="39045C23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0.4.4</w:t>
            </w:r>
          </w:p>
        </w:tc>
        <w:tc>
          <w:tcPr>
            <w:tcW w:w="2880" w:type="dxa"/>
          </w:tcPr>
          <w:p w14:paraId="774F8201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SQL parsing and formatting</w:t>
            </w:r>
          </w:p>
        </w:tc>
      </w:tr>
    </w:tbl>
    <w:p w14:paraId="3EB86615" w14:textId="77777777" w:rsidR="006776B5" w:rsidRDefault="00000000">
      <w:pPr>
        <w:pStyle w:val="Heading2"/>
      </w:pPr>
      <w:r>
        <w:t>DevOps &amp; Deployment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776B5" w14:paraId="404111A6" w14:textId="77777777" w:rsidTr="00677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311B7B" w14:textId="77777777" w:rsidR="006776B5" w:rsidRDefault="00000000">
            <w:r>
              <w:t>Technology</w:t>
            </w:r>
          </w:p>
        </w:tc>
        <w:tc>
          <w:tcPr>
            <w:tcW w:w="4320" w:type="dxa"/>
          </w:tcPr>
          <w:p w14:paraId="4DF80E15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6776B5" w14:paraId="19EC6C9B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4ED4DD" w14:textId="77777777" w:rsidR="006776B5" w:rsidRDefault="00000000">
            <w:r>
              <w:t>Docker</w:t>
            </w:r>
          </w:p>
        </w:tc>
        <w:tc>
          <w:tcPr>
            <w:tcW w:w="4320" w:type="dxa"/>
          </w:tcPr>
          <w:p w14:paraId="3A48E7AB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Containerization</w:t>
            </w:r>
          </w:p>
        </w:tc>
      </w:tr>
      <w:tr w:rsidR="006776B5" w14:paraId="15D55917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0F35DA" w14:textId="77777777" w:rsidR="006776B5" w:rsidRDefault="00000000">
            <w:r>
              <w:t>Docker Compose</w:t>
            </w:r>
          </w:p>
        </w:tc>
        <w:tc>
          <w:tcPr>
            <w:tcW w:w="4320" w:type="dxa"/>
          </w:tcPr>
          <w:p w14:paraId="4891A0DF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Multi-container orchestration</w:t>
            </w:r>
          </w:p>
        </w:tc>
      </w:tr>
      <w:tr w:rsidR="006776B5" w14:paraId="4C035406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C7852C" w14:textId="77777777" w:rsidR="006776B5" w:rsidRDefault="00000000">
            <w:r>
              <w:t>Pytest</w:t>
            </w:r>
          </w:p>
        </w:tc>
        <w:tc>
          <w:tcPr>
            <w:tcW w:w="4320" w:type="dxa"/>
          </w:tcPr>
          <w:p w14:paraId="654CBD34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Testing framework</w:t>
            </w:r>
          </w:p>
        </w:tc>
      </w:tr>
      <w:tr w:rsidR="006776B5" w14:paraId="51232949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BB45BE" w14:textId="77777777" w:rsidR="006776B5" w:rsidRDefault="00000000">
            <w:r>
              <w:t>pytest-asyncio</w:t>
            </w:r>
          </w:p>
        </w:tc>
        <w:tc>
          <w:tcPr>
            <w:tcW w:w="4320" w:type="dxa"/>
          </w:tcPr>
          <w:p w14:paraId="496F6283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Async test support</w:t>
            </w:r>
          </w:p>
        </w:tc>
      </w:tr>
    </w:tbl>
    <w:p w14:paraId="3B283344" w14:textId="4D830FBD" w:rsidR="006776B5" w:rsidRDefault="00000000" w:rsidP="005A6F40">
      <w:pPr>
        <w:pStyle w:val="Heading1"/>
      </w:pPr>
      <w:r>
        <w:t>5. Database Architecture</w:t>
      </w:r>
    </w:p>
    <w:p w14:paraId="10439C7C" w14:textId="77777777" w:rsidR="006776B5" w:rsidRDefault="00000000">
      <w:pPr>
        <w:pStyle w:val="Heading2"/>
      </w:pPr>
      <w:r>
        <w:t>Multi-Database Strategy</w:t>
      </w:r>
    </w:p>
    <w:p w14:paraId="0CD7004A" w14:textId="77777777" w:rsidR="006776B5" w:rsidRDefault="00000000">
      <w:r>
        <w:t>The system implements true multi-tenancy with complete database isolation. Each tenant organization has its own dedicated database instance, ensuring zero data leakage and independent scaling.</w:t>
      </w:r>
    </w:p>
    <w:p w14:paraId="2F32D60C" w14:textId="77777777" w:rsidR="006776B5" w:rsidRDefault="00000000">
      <w:pPr>
        <w:pStyle w:val="Heading2"/>
      </w:pPr>
      <w:r>
        <w:t>Tenant Databases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686"/>
        <w:gridCol w:w="1687"/>
        <w:gridCol w:w="1640"/>
        <w:gridCol w:w="1687"/>
        <w:gridCol w:w="2156"/>
      </w:tblGrid>
      <w:tr w:rsidR="006776B5" w14:paraId="7EA4A352" w14:textId="77777777" w:rsidTr="00677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C4A68EB" w14:textId="77777777" w:rsidR="006776B5" w:rsidRDefault="00000000">
            <w:r>
              <w:t>Tenant</w:t>
            </w:r>
          </w:p>
        </w:tc>
        <w:tc>
          <w:tcPr>
            <w:tcW w:w="1728" w:type="dxa"/>
          </w:tcPr>
          <w:p w14:paraId="5DA7E20D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Database Type</w:t>
            </w:r>
          </w:p>
        </w:tc>
        <w:tc>
          <w:tcPr>
            <w:tcW w:w="1728" w:type="dxa"/>
          </w:tcPr>
          <w:p w14:paraId="0C97EF08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Port</w:t>
            </w:r>
          </w:p>
        </w:tc>
        <w:tc>
          <w:tcPr>
            <w:tcW w:w="1728" w:type="dxa"/>
          </w:tcPr>
          <w:p w14:paraId="3BB9C55F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Industry</w:t>
            </w:r>
          </w:p>
        </w:tc>
        <w:tc>
          <w:tcPr>
            <w:tcW w:w="1728" w:type="dxa"/>
          </w:tcPr>
          <w:p w14:paraId="60D5A194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Container</w:t>
            </w:r>
          </w:p>
        </w:tc>
      </w:tr>
      <w:tr w:rsidR="006776B5" w14:paraId="3D64AAB6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D1A8AF6" w14:textId="77777777" w:rsidR="006776B5" w:rsidRDefault="00000000">
            <w:r>
              <w:t>TechCorp</w:t>
            </w:r>
          </w:p>
        </w:tc>
        <w:tc>
          <w:tcPr>
            <w:tcW w:w="1728" w:type="dxa"/>
          </w:tcPr>
          <w:p w14:paraId="4E51B0BF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SQLite</w:t>
            </w:r>
          </w:p>
        </w:tc>
        <w:tc>
          <w:tcPr>
            <w:tcW w:w="1728" w:type="dxa"/>
          </w:tcPr>
          <w:p w14:paraId="2EF65DC3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File-based</w:t>
            </w:r>
          </w:p>
        </w:tc>
        <w:tc>
          <w:tcPr>
            <w:tcW w:w="1728" w:type="dxa"/>
          </w:tcPr>
          <w:p w14:paraId="3C77DB88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Technology</w:t>
            </w:r>
          </w:p>
        </w:tc>
        <w:tc>
          <w:tcPr>
            <w:tcW w:w="1728" w:type="dxa"/>
          </w:tcPr>
          <w:p w14:paraId="5D2DB424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 (local file)</w:t>
            </w:r>
          </w:p>
        </w:tc>
      </w:tr>
      <w:tr w:rsidR="006776B5" w14:paraId="578AF142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9F5D597" w14:textId="77777777" w:rsidR="006776B5" w:rsidRDefault="00000000">
            <w:r>
              <w:t>HealthPlus</w:t>
            </w:r>
          </w:p>
        </w:tc>
        <w:tc>
          <w:tcPr>
            <w:tcW w:w="1728" w:type="dxa"/>
          </w:tcPr>
          <w:p w14:paraId="470FFB04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MySQL</w:t>
            </w:r>
          </w:p>
        </w:tc>
        <w:tc>
          <w:tcPr>
            <w:tcW w:w="1728" w:type="dxa"/>
          </w:tcPr>
          <w:p w14:paraId="4B1D9747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3307</w:t>
            </w:r>
          </w:p>
        </w:tc>
        <w:tc>
          <w:tcPr>
            <w:tcW w:w="1728" w:type="dxa"/>
          </w:tcPr>
          <w:p w14:paraId="49415BEE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Healthcare</w:t>
            </w:r>
          </w:p>
        </w:tc>
        <w:tc>
          <w:tcPr>
            <w:tcW w:w="1728" w:type="dxa"/>
          </w:tcPr>
          <w:p w14:paraId="6B708AD5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healthplus_mysql</w:t>
            </w:r>
          </w:p>
        </w:tc>
      </w:tr>
      <w:tr w:rsidR="006776B5" w14:paraId="77E53E14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8564FC4" w14:textId="77777777" w:rsidR="006776B5" w:rsidRDefault="00000000">
            <w:r>
              <w:t>FinanceHub</w:t>
            </w:r>
          </w:p>
        </w:tc>
        <w:tc>
          <w:tcPr>
            <w:tcW w:w="1728" w:type="dxa"/>
          </w:tcPr>
          <w:p w14:paraId="723EBD0F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PostgreSQL</w:t>
            </w:r>
          </w:p>
        </w:tc>
        <w:tc>
          <w:tcPr>
            <w:tcW w:w="1728" w:type="dxa"/>
          </w:tcPr>
          <w:p w14:paraId="6BE7E4C1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5433</w:t>
            </w:r>
          </w:p>
        </w:tc>
        <w:tc>
          <w:tcPr>
            <w:tcW w:w="1728" w:type="dxa"/>
          </w:tcPr>
          <w:p w14:paraId="3A3FA724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Finance</w:t>
            </w:r>
          </w:p>
        </w:tc>
        <w:tc>
          <w:tcPr>
            <w:tcW w:w="1728" w:type="dxa"/>
          </w:tcPr>
          <w:p w14:paraId="36FBE0A0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financehub_postgres</w:t>
            </w:r>
          </w:p>
        </w:tc>
      </w:tr>
      <w:tr w:rsidR="006776B5" w14:paraId="5D52F796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08B6AF2" w14:textId="77777777" w:rsidR="006776B5" w:rsidRDefault="00000000">
            <w:r>
              <w:t>RetailMax</w:t>
            </w:r>
          </w:p>
        </w:tc>
        <w:tc>
          <w:tcPr>
            <w:tcW w:w="1728" w:type="dxa"/>
          </w:tcPr>
          <w:p w14:paraId="6F928C1F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MongoDB</w:t>
            </w:r>
          </w:p>
        </w:tc>
        <w:tc>
          <w:tcPr>
            <w:tcW w:w="1728" w:type="dxa"/>
          </w:tcPr>
          <w:p w14:paraId="641662AB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27018</w:t>
            </w:r>
          </w:p>
        </w:tc>
        <w:tc>
          <w:tcPr>
            <w:tcW w:w="1728" w:type="dxa"/>
          </w:tcPr>
          <w:p w14:paraId="49D4190E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Retail</w:t>
            </w:r>
          </w:p>
        </w:tc>
        <w:tc>
          <w:tcPr>
            <w:tcW w:w="1728" w:type="dxa"/>
          </w:tcPr>
          <w:p w14:paraId="68D20D3E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retailmax_mongo</w:t>
            </w:r>
          </w:p>
        </w:tc>
      </w:tr>
      <w:tr w:rsidR="006776B5" w14:paraId="0075EC64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2F11D31" w14:textId="77777777" w:rsidR="006776B5" w:rsidRDefault="00000000">
            <w:r>
              <w:t>EduLearn</w:t>
            </w:r>
          </w:p>
        </w:tc>
        <w:tc>
          <w:tcPr>
            <w:tcW w:w="1728" w:type="dxa"/>
          </w:tcPr>
          <w:p w14:paraId="06F9C9A1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MySQL</w:t>
            </w:r>
          </w:p>
        </w:tc>
        <w:tc>
          <w:tcPr>
            <w:tcW w:w="1728" w:type="dxa"/>
          </w:tcPr>
          <w:p w14:paraId="37B8DD63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3308</w:t>
            </w:r>
          </w:p>
        </w:tc>
        <w:tc>
          <w:tcPr>
            <w:tcW w:w="1728" w:type="dxa"/>
          </w:tcPr>
          <w:p w14:paraId="4A11E5C6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Education</w:t>
            </w:r>
          </w:p>
        </w:tc>
        <w:tc>
          <w:tcPr>
            <w:tcW w:w="1728" w:type="dxa"/>
          </w:tcPr>
          <w:p w14:paraId="2BA8A95C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edulearn_mysql</w:t>
            </w:r>
          </w:p>
        </w:tc>
      </w:tr>
    </w:tbl>
    <w:p w14:paraId="46FA741F" w14:textId="77777777" w:rsidR="006776B5" w:rsidRDefault="00000000">
      <w:pPr>
        <w:pStyle w:val="Heading2"/>
      </w:pPr>
      <w:r>
        <w:t>Central RBAC Database</w:t>
      </w:r>
    </w:p>
    <w:p w14:paraId="1145A128" w14:textId="77777777" w:rsidR="006776B5" w:rsidRDefault="00000000">
      <w:r>
        <w:t>A separate MySQL database (rbac_central) manages authentication, authorization, and cross-tenant user access. This database is NOT cloned and serves as the central control point for the entire system.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776B5" w14:paraId="4CB8DF1B" w14:textId="77777777" w:rsidTr="00677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443CF2" w14:textId="77777777" w:rsidR="006776B5" w:rsidRDefault="00000000">
            <w:r>
              <w:t>Table Name</w:t>
            </w:r>
          </w:p>
        </w:tc>
        <w:tc>
          <w:tcPr>
            <w:tcW w:w="4320" w:type="dxa"/>
          </w:tcPr>
          <w:p w14:paraId="4FE2D958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6776B5" w14:paraId="29A98E88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53FC5A" w14:textId="77777777" w:rsidR="006776B5" w:rsidRDefault="00000000">
            <w:r>
              <w:t>rbac_schema_info</w:t>
            </w:r>
          </w:p>
        </w:tc>
        <w:tc>
          <w:tcPr>
            <w:tcW w:w="4320" w:type="dxa"/>
          </w:tcPr>
          <w:p w14:paraId="1004F7F8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Schema version tracking</w:t>
            </w:r>
          </w:p>
        </w:tc>
      </w:tr>
      <w:tr w:rsidR="006776B5" w14:paraId="04134B49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CDBC0A" w14:textId="77777777" w:rsidR="006776B5" w:rsidRDefault="00000000">
            <w:r>
              <w:t>master_organizations</w:t>
            </w:r>
          </w:p>
        </w:tc>
        <w:tc>
          <w:tcPr>
            <w:tcW w:w="4320" w:type="dxa"/>
          </w:tcPr>
          <w:p w14:paraId="37B3B429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Tenant registry and metadata</w:t>
            </w:r>
          </w:p>
        </w:tc>
      </w:tr>
      <w:tr w:rsidR="006776B5" w14:paraId="3856F9CF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3BE072" w14:textId="77777777" w:rsidR="006776B5" w:rsidRDefault="00000000">
            <w:r>
              <w:t>role_templates</w:t>
            </w:r>
          </w:p>
        </w:tc>
        <w:tc>
          <w:tcPr>
            <w:tcW w:w="4320" w:type="dxa"/>
          </w:tcPr>
          <w:p w14:paraId="5B1E66B4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System-wide role definitions</w:t>
            </w:r>
          </w:p>
        </w:tc>
      </w:tr>
      <w:tr w:rsidR="006776B5" w14:paraId="713D7C55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BA3BAF" w14:textId="77777777" w:rsidR="006776B5" w:rsidRDefault="00000000">
            <w:r>
              <w:t>master_users</w:t>
            </w:r>
          </w:p>
        </w:tc>
        <w:tc>
          <w:tcPr>
            <w:tcW w:w="4320" w:type="dxa"/>
          </w:tcPr>
          <w:p w14:paraId="32909F56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Global user registry</w:t>
            </w:r>
          </w:p>
        </w:tc>
      </w:tr>
      <w:tr w:rsidR="006776B5" w14:paraId="00D879E0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D7BDC4" w14:textId="77777777" w:rsidR="006776B5" w:rsidRDefault="00000000">
            <w:r>
              <w:t>user_tenant_mappings</w:t>
            </w:r>
          </w:p>
        </w:tc>
        <w:tc>
          <w:tcPr>
            <w:tcW w:w="4320" w:type="dxa"/>
          </w:tcPr>
          <w:p w14:paraId="1597EFD5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Cross-tenant access control</w:t>
            </w:r>
          </w:p>
        </w:tc>
      </w:tr>
      <w:tr w:rsidR="006776B5" w14:paraId="6FC11E13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C84265" w14:textId="77777777" w:rsidR="006776B5" w:rsidRDefault="00000000">
            <w:r>
              <w:t>user_tenant_roles</w:t>
            </w:r>
          </w:p>
        </w:tc>
        <w:tc>
          <w:tcPr>
            <w:tcW w:w="4320" w:type="dxa"/>
          </w:tcPr>
          <w:p w14:paraId="1CA7E321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Role assignments per tenant</w:t>
            </w:r>
          </w:p>
        </w:tc>
      </w:tr>
      <w:tr w:rsidR="006776B5" w14:paraId="742EEE37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ABA01F" w14:textId="77777777" w:rsidR="006776B5" w:rsidRDefault="00000000">
            <w:r>
              <w:t>user_permissions</w:t>
            </w:r>
          </w:p>
        </w:tc>
        <w:tc>
          <w:tcPr>
            <w:tcW w:w="4320" w:type="dxa"/>
          </w:tcPr>
          <w:p w14:paraId="792AA5FE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Fine-grained permission matrix</w:t>
            </w:r>
          </w:p>
        </w:tc>
      </w:tr>
      <w:tr w:rsidR="006776B5" w14:paraId="50C0C286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75B861" w14:textId="77777777" w:rsidR="006776B5" w:rsidRDefault="00000000">
            <w:r>
              <w:t>tenant_access_sessions</w:t>
            </w:r>
          </w:p>
        </w:tc>
        <w:tc>
          <w:tcPr>
            <w:tcW w:w="4320" w:type="dxa"/>
          </w:tcPr>
          <w:p w14:paraId="0A2F3995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JWT session management</w:t>
            </w:r>
          </w:p>
        </w:tc>
      </w:tr>
      <w:tr w:rsidR="006776B5" w14:paraId="3997C2A6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F36DC4" w14:textId="77777777" w:rsidR="006776B5" w:rsidRDefault="00000000">
            <w:r>
              <w:t>rbac_audit_log</w:t>
            </w:r>
          </w:p>
        </w:tc>
        <w:tc>
          <w:tcPr>
            <w:tcW w:w="4320" w:type="dxa"/>
          </w:tcPr>
          <w:p w14:paraId="4EC6BEEF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 audit trail</w:t>
            </w:r>
          </w:p>
        </w:tc>
      </w:tr>
    </w:tbl>
    <w:p w14:paraId="0E131C65" w14:textId="77777777" w:rsidR="006776B5" w:rsidRDefault="00000000">
      <w:pPr>
        <w:pStyle w:val="Heading2"/>
      </w:pPr>
      <w:r>
        <w:lastRenderedPageBreak/>
        <w:t>Tenant Database Schema (Common Structure)</w:t>
      </w:r>
    </w:p>
    <w:p w14:paraId="0E350A1D" w14:textId="77777777" w:rsidR="006776B5" w:rsidRDefault="00000000">
      <w:r>
        <w:t>All tenant databases follow a consistent structure with domain-specific tables. Key elements include:</w:t>
      </w:r>
    </w:p>
    <w:p w14:paraId="23D1AF96" w14:textId="77777777" w:rsidR="006776B5" w:rsidRDefault="00000000">
      <w:pPr>
        <w:pStyle w:val="ListBullet"/>
      </w:pPr>
      <w:r>
        <w:t>org_id column in every table for tenant isolation</w:t>
      </w:r>
    </w:p>
    <w:p w14:paraId="3E49D80C" w14:textId="77777777" w:rsidR="006776B5" w:rsidRDefault="00000000">
      <w:pPr>
        <w:pStyle w:val="ListBullet"/>
      </w:pPr>
      <w:r>
        <w:t>Foreign key relationships for data integrity</w:t>
      </w:r>
    </w:p>
    <w:p w14:paraId="31F213EF" w14:textId="77777777" w:rsidR="006776B5" w:rsidRDefault="00000000">
      <w:pPr>
        <w:pStyle w:val="ListBullet"/>
      </w:pPr>
      <w:r>
        <w:t>Timestamps (created_at, updated_at) for auditing</w:t>
      </w:r>
    </w:p>
    <w:p w14:paraId="2EF38DEB" w14:textId="77777777" w:rsidR="006776B5" w:rsidRDefault="00000000">
      <w:pPr>
        <w:pStyle w:val="ListBullet"/>
      </w:pPr>
      <w:r>
        <w:t>Appropriate indexes for performance</w:t>
      </w:r>
    </w:p>
    <w:p w14:paraId="50983EE5" w14:textId="77777777" w:rsidR="006776B5" w:rsidRDefault="00000000">
      <w:pPr>
        <w:pStyle w:val="ListBullet"/>
      </w:pPr>
      <w:r>
        <w:t>Domain-specific entities (patients, accounts, products, etc.)</w:t>
      </w:r>
    </w:p>
    <w:p w14:paraId="7BB1BED0" w14:textId="77777777" w:rsidR="006776B5" w:rsidRDefault="00000000">
      <w:pPr>
        <w:pStyle w:val="Heading2"/>
      </w:pPr>
      <w:r>
        <w:t>HealthPlus Schema Example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776B5" w14:paraId="1FCA8DC7" w14:textId="77777777" w:rsidTr="00677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F239C8" w14:textId="77777777" w:rsidR="006776B5" w:rsidRDefault="00000000">
            <w:r>
              <w:t>Table</w:t>
            </w:r>
          </w:p>
        </w:tc>
        <w:tc>
          <w:tcPr>
            <w:tcW w:w="2880" w:type="dxa"/>
          </w:tcPr>
          <w:p w14:paraId="239F9030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Purpose</w:t>
            </w:r>
          </w:p>
        </w:tc>
        <w:tc>
          <w:tcPr>
            <w:tcW w:w="2880" w:type="dxa"/>
          </w:tcPr>
          <w:p w14:paraId="3B6B55E2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Columns</w:t>
            </w:r>
          </w:p>
        </w:tc>
      </w:tr>
      <w:tr w:rsidR="006776B5" w14:paraId="6B46C878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ADDA7E" w14:textId="77777777" w:rsidR="006776B5" w:rsidRDefault="00000000">
            <w:r>
              <w:t>patients</w:t>
            </w:r>
          </w:p>
        </w:tc>
        <w:tc>
          <w:tcPr>
            <w:tcW w:w="2880" w:type="dxa"/>
          </w:tcPr>
          <w:p w14:paraId="00A3ED64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Patient master data</w:t>
            </w:r>
          </w:p>
        </w:tc>
        <w:tc>
          <w:tcPr>
            <w:tcW w:w="2880" w:type="dxa"/>
          </w:tcPr>
          <w:p w14:paraId="2BD6D219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patient_id, first_name, last_name, date_of_birth</w:t>
            </w:r>
          </w:p>
        </w:tc>
      </w:tr>
      <w:tr w:rsidR="006776B5" w14:paraId="69E34213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85A290" w14:textId="77777777" w:rsidR="006776B5" w:rsidRDefault="00000000">
            <w:r>
              <w:t>doctors</w:t>
            </w:r>
          </w:p>
        </w:tc>
        <w:tc>
          <w:tcPr>
            <w:tcW w:w="2880" w:type="dxa"/>
          </w:tcPr>
          <w:p w14:paraId="42BA2D07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Doctor registry</w:t>
            </w:r>
          </w:p>
        </w:tc>
        <w:tc>
          <w:tcPr>
            <w:tcW w:w="2880" w:type="dxa"/>
          </w:tcPr>
          <w:p w14:paraId="7B5E40A7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doctor_id, first_name, last_name, specialization</w:t>
            </w:r>
          </w:p>
        </w:tc>
      </w:tr>
      <w:tr w:rsidR="006776B5" w14:paraId="12DB5C6C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6AB309" w14:textId="77777777" w:rsidR="006776B5" w:rsidRDefault="00000000">
            <w:r>
              <w:t>treatments</w:t>
            </w:r>
          </w:p>
        </w:tc>
        <w:tc>
          <w:tcPr>
            <w:tcW w:w="2880" w:type="dxa"/>
          </w:tcPr>
          <w:p w14:paraId="6E633BD4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Treatment catalog</w:t>
            </w:r>
          </w:p>
        </w:tc>
        <w:tc>
          <w:tcPr>
            <w:tcW w:w="2880" w:type="dxa"/>
          </w:tcPr>
          <w:p w14:paraId="6FFB32DE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treatment_id, treatment_name, base_cost</w:t>
            </w:r>
          </w:p>
        </w:tc>
      </w:tr>
      <w:tr w:rsidR="006776B5" w14:paraId="2C10E01B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7552C3" w14:textId="77777777" w:rsidR="006776B5" w:rsidRDefault="00000000">
            <w:r>
              <w:t>appointments</w:t>
            </w:r>
          </w:p>
        </w:tc>
        <w:tc>
          <w:tcPr>
            <w:tcW w:w="2880" w:type="dxa"/>
          </w:tcPr>
          <w:p w14:paraId="23F4A6CF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Appointment scheduling</w:t>
            </w:r>
          </w:p>
        </w:tc>
        <w:tc>
          <w:tcPr>
            <w:tcW w:w="2880" w:type="dxa"/>
          </w:tcPr>
          <w:p w14:paraId="7BB00DDD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appointment_id, patient_id, doctor_id, appointment_date</w:t>
            </w:r>
          </w:p>
        </w:tc>
      </w:tr>
      <w:tr w:rsidR="006776B5" w14:paraId="47C0E697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72395D" w14:textId="77777777" w:rsidR="006776B5" w:rsidRDefault="00000000">
            <w:r>
              <w:t>medical_records</w:t>
            </w:r>
          </w:p>
        </w:tc>
        <w:tc>
          <w:tcPr>
            <w:tcW w:w="2880" w:type="dxa"/>
          </w:tcPr>
          <w:p w14:paraId="1F0F5830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Patient medical history</w:t>
            </w:r>
          </w:p>
        </w:tc>
        <w:tc>
          <w:tcPr>
            <w:tcW w:w="2880" w:type="dxa"/>
          </w:tcPr>
          <w:p w14:paraId="2AB6F425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record_id, patient_id, diagnosis, prescription</w:t>
            </w:r>
          </w:p>
        </w:tc>
      </w:tr>
    </w:tbl>
    <w:p w14:paraId="4E5AFCB5" w14:textId="77777777" w:rsidR="006776B5" w:rsidRDefault="00000000">
      <w:pPr>
        <w:pStyle w:val="Heading2"/>
      </w:pPr>
      <w:r>
        <w:t>Database Cloning System</w:t>
      </w:r>
    </w:p>
    <w:p w14:paraId="139D7B08" w14:textId="77777777" w:rsidR="006776B5" w:rsidRDefault="00000000">
      <w:r>
        <w:t>The system includes an automated database cloning capability for rapid tenant onboarding. Root schema templates are maintained for each database type with versioning support.</w:t>
      </w:r>
    </w:p>
    <w:p w14:paraId="1B859C21" w14:textId="77777777" w:rsidR="006776B5" w:rsidRDefault="00000000">
      <w:pPr>
        <w:pStyle w:val="ListBullet"/>
      </w:pPr>
      <w:r>
        <w:t>Root schema templates in /root_schemas for each DB type</w:t>
      </w:r>
    </w:p>
    <w:p w14:paraId="6FC356A2" w14:textId="77777777" w:rsidR="006776B5" w:rsidRDefault="00000000">
      <w:pPr>
        <w:pStyle w:val="ListBullet"/>
      </w:pPr>
      <w:r>
        <w:t>Version tracking with migration scripts</w:t>
      </w:r>
    </w:p>
    <w:p w14:paraId="33DF6AFB" w14:textId="77777777" w:rsidR="006776B5" w:rsidRDefault="00000000">
      <w:pPr>
        <w:pStyle w:val="ListBullet"/>
      </w:pPr>
      <w:r>
        <w:t>Automated cloning API (src/database_cloner.py)</w:t>
      </w:r>
    </w:p>
    <w:p w14:paraId="1D17E8D7" w14:textId="77777777" w:rsidR="006776B5" w:rsidRDefault="00000000">
      <w:pPr>
        <w:pStyle w:val="ListBullet"/>
      </w:pPr>
      <w:r>
        <w:t>Clone verification and validation</w:t>
      </w:r>
    </w:p>
    <w:p w14:paraId="394C48C9" w14:textId="77777777" w:rsidR="006776B5" w:rsidRDefault="00000000">
      <w:pPr>
        <w:pStyle w:val="ListBullet"/>
      </w:pPr>
      <w:r>
        <w:t>Rollback capabilities for failed clones</w:t>
      </w:r>
    </w:p>
    <w:p w14:paraId="3E912834" w14:textId="77777777" w:rsidR="006776B5" w:rsidRDefault="00000000">
      <w:pPr>
        <w:pStyle w:val="ListBullet"/>
      </w:pPr>
      <w:r>
        <w:t>Schema upgrade paths (v1.0 to v1.1)</w:t>
      </w:r>
    </w:p>
    <w:p w14:paraId="22224EE5" w14:textId="0EEF542A" w:rsidR="006776B5" w:rsidRDefault="00000000" w:rsidP="005A6F40">
      <w:pPr>
        <w:pStyle w:val="Heading1"/>
      </w:pPr>
      <w:r>
        <w:t>6. Authentication &amp; Security</w:t>
      </w:r>
    </w:p>
    <w:p w14:paraId="193973C5" w14:textId="77777777" w:rsidR="006776B5" w:rsidRDefault="00000000">
      <w:pPr>
        <w:pStyle w:val="Heading2"/>
      </w:pPr>
      <w:r>
        <w:t>Authentication Flow</w:t>
      </w:r>
    </w:p>
    <w:p w14:paraId="4C1B1878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t>1. User submits email and password via Streamlit interface</w:t>
      </w:r>
    </w:p>
    <w:p w14:paraId="46868D82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t>2. Email domain is used to identify organization (e.g., @healthplus.com → HealthPlus)</w:t>
      </w:r>
    </w:p>
    <w:p w14:paraId="32EF8CDE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t>3. Password is hashed with BCrypt and compared with stored hash</w:t>
      </w:r>
    </w:p>
    <w:p w14:paraId="2AFBF5EB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t>4. JWT token is generated with user_id, org_id, and role</w:t>
      </w:r>
    </w:p>
    <w:p w14:paraId="1F1606F9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t>5. Token is returned to client and stored in session</w:t>
      </w:r>
    </w:p>
    <w:p w14:paraId="2B1646B1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t>6. All subsequent requests include JWT in Authorization header</w:t>
      </w:r>
    </w:p>
    <w:p w14:paraId="10A2ABAD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lastRenderedPageBreak/>
        <w:t>7. JWT middleware validates token on every request</w:t>
      </w:r>
    </w:p>
    <w:p w14:paraId="4BA0C83D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t>8. Token expiration is checked (default: 30 minutes)</w:t>
      </w:r>
    </w:p>
    <w:p w14:paraId="722EB56F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t>9. User can refresh token before expiration</w:t>
      </w:r>
    </w:p>
    <w:p w14:paraId="04F34509" w14:textId="77777777" w:rsidR="006776B5" w:rsidRDefault="00000000">
      <w:pPr>
        <w:pStyle w:val="Heading2"/>
      </w:pPr>
      <w:r>
        <w:t>JWT Token Structure</w:t>
      </w:r>
    </w:p>
    <w:p w14:paraId="03AC185B" w14:textId="77777777" w:rsidR="006776B5" w:rsidRDefault="00000000">
      <w:r>
        <w:t>JWT tokens contain the following claims:</w:t>
      </w:r>
    </w:p>
    <w:p w14:paraId="7C2F035E" w14:textId="77777777" w:rsidR="006776B5" w:rsidRDefault="00000000">
      <w:pPr>
        <w:pStyle w:val="ListBullet"/>
      </w:pPr>
      <w:r>
        <w:t>sub: User ID (UUID)</w:t>
      </w:r>
    </w:p>
    <w:p w14:paraId="32A122B6" w14:textId="77777777" w:rsidR="006776B5" w:rsidRDefault="00000000">
      <w:pPr>
        <w:pStyle w:val="ListBullet"/>
      </w:pPr>
      <w:r>
        <w:t>org_id: Organization ID</w:t>
      </w:r>
    </w:p>
    <w:p w14:paraId="6ABD79CE" w14:textId="77777777" w:rsidR="006776B5" w:rsidRDefault="00000000">
      <w:pPr>
        <w:pStyle w:val="ListBullet"/>
      </w:pPr>
      <w:r>
        <w:t>email: User email address</w:t>
      </w:r>
    </w:p>
    <w:p w14:paraId="01F6BDF0" w14:textId="77777777" w:rsidR="006776B5" w:rsidRDefault="00000000">
      <w:pPr>
        <w:pStyle w:val="ListBullet"/>
      </w:pPr>
      <w:r>
        <w:t>role: User role (admin, manager, analyst, developer, viewer)</w:t>
      </w:r>
    </w:p>
    <w:p w14:paraId="71E15B74" w14:textId="77777777" w:rsidR="006776B5" w:rsidRDefault="00000000">
      <w:pPr>
        <w:pStyle w:val="ListBullet"/>
      </w:pPr>
      <w:r>
        <w:t>exp: Expiration timestamp</w:t>
      </w:r>
    </w:p>
    <w:p w14:paraId="6D7E64FB" w14:textId="77777777" w:rsidR="006776B5" w:rsidRDefault="00000000">
      <w:pPr>
        <w:pStyle w:val="ListBullet"/>
      </w:pPr>
      <w:r>
        <w:t>iat: Issued at timestamp</w:t>
      </w:r>
    </w:p>
    <w:p w14:paraId="24F4DB0F" w14:textId="77777777" w:rsidR="006776B5" w:rsidRDefault="00000000">
      <w:pPr>
        <w:pStyle w:val="Heading2"/>
      </w:pPr>
      <w:r>
        <w:t>Security Features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901"/>
      </w:tblGrid>
      <w:tr w:rsidR="006776B5" w14:paraId="4B5DD1C4" w14:textId="77777777" w:rsidTr="00677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849B40" w14:textId="77777777" w:rsidR="006776B5" w:rsidRDefault="00000000">
            <w:r>
              <w:t>Feature</w:t>
            </w:r>
          </w:p>
        </w:tc>
        <w:tc>
          <w:tcPr>
            <w:tcW w:w="2880" w:type="dxa"/>
          </w:tcPr>
          <w:p w14:paraId="5A44C70E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Implementation</w:t>
            </w:r>
          </w:p>
        </w:tc>
        <w:tc>
          <w:tcPr>
            <w:tcW w:w="2880" w:type="dxa"/>
          </w:tcPr>
          <w:p w14:paraId="1B955801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</w:t>
            </w:r>
          </w:p>
        </w:tc>
      </w:tr>
      <w:tr w:rsidR="006776B5" w14:paraId="2F1948DC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4516E8" w14:textId="77777777" w:rsidR="006776B5" w:rsidRDefault="00000000">
            <w:r>
              <w:t>Password Hashing</w:t>
            </w:r>
          </w:p>
        </w:tc>
        <w:tc>
          <w:tcPr>
            <w:tcW w:w="2880" w:type="dxa"/>
          </w:tcPr>
          <w:p w14:paraId="1A8C9FCB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BCrypt with salt rounds</w:t>
            </w:r>
          </w:p>
        </w:tc>
        <w:tc>
          <w:tcPr>
            <w:tcW w:w="2880" w:type="dxa"/>
          </w:tcPr>
          <w:p w14:paraId="1FDAFC99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src/auth.py</w:t>
            </w:r>
          </w:p>
        </w:tc>
      </w:tr>
      <w:tr w:rsidR="006776B5" w14:paraId="617B3ED7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0CDA23" w14:textId="77777777" w:rsidR="006776B5" w:rsidRDefault="00000000">
            <w:r>
              <w:t>JWT Authentication</w:t>
            </w:r>
          </w:p>
        </w:tc>
        <w:tc>
          <w:tcPr>
            <w:tcW w:w="2880" w:type="dxa"/>
          </w:tcPr>
          <w:p w14:paraId="20197617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HS256 algorithm with secret key</w:t>
            </w:r>
          </w:p>
        </w:tc>
        <w:tc>
          <w:tcPr>
            <w:tcW w:w="2880" w:type="dxa"/>
          </w:tcPr>
          <w:p w14:paraId="0BD4101F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src/jwt_middleware.py</w:t>
            </w:r>
          </w:p>
        </w:tc>
      </w:tr>
      <w:tr w:rsidR="006776B5" w14:paraId="14BCC9EE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26A62E" w14:textId="77777777" w:rsidR="006776B5" w:rsidRDefault="00000000">
            <w:r>
              <w:t>SQL Injection Prevention</w:t>
            </w:r>
          </w:p>
        </w:tc>
        <w:tc>
          <w:tcPr>
            <w:tcW w:w="2880" w:type="dxa"/>
          </w:tcPr>
          <w:p w14:paraId="75C21803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Pattern matching and parameterized queries</w:t>
            </w:r>
          </w:p>
        </w:tc>
        <w:tc>
          <w:tcPr>
            <w:tcW w:w="2880" w:type="dxa"/>
          </w:tcPr>
          <w:p w14:paraId="32201B1C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src/security.py</w:t>
            </w:r>
          </w:p>
        </w:tc>
      </w:tr>
      <w:tr w:rsidR="006776B5" w14:paraId="4D418104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9B7140" w14:textId="77777777" w:rsidR="006776B5" w:rsidRDefault="00000000">
            <w:r>
              <w:t>CORS Protection</w:t>
            </w:r>
          </w:p>
        </w:tc>
        <w:tc>
          <w:tcPr>
            <w:tcW w:w="2880" w:type="dxa"/>
          </w:tcPr>
          <w:p w14:paraId="4B546A28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FastAPI CORS middleware</w:t>
            </w:r>
          </w:p>
        </w:tc>
        <w:tc>
          <w:tcPr>
            <w:tcW w:w="2880" w:type="dxa"/>
          </w:tcPr>
          <w:p w14:paraId="00796C6F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src/main.py</w:t>
            </w:r>
          </w:p>
        </w:tc>
      </w:tr>
      <w:tr w:rsidR="006776B5" w14:paraId="07FEA8AE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FF541D" w14:textId="77777777" w:rsidR="006776B5" w:rsidRDefault="00000000">
            <w:r>
              <w:t>Rate Limiting</w:t>
            </w:r>
          </w:p>
        </w:tc>
        <w:tc>
          <w:tcPr>
            <w:tcW w:w="2880" w:type="dxa"/>
          </w:tcPr>
          <w:p w14:paraId="324AC3CA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Request throttling per user</w:t>
            </w:r>
          </w:p>
        </w:tc>
        <w:tc>
          <w:tcPr>
            <w:tcW w:w="2880" w:type="dxa"/>
          </w:tcPr>
          <w:p w14:paraId="7945DB65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Configuration</w:t>
            </w:r>
          </w:p>
        </w:tc>
      </w:tr>
      <w:tr w:rsidR="006776B5" w14:paraId="18AF3345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99DFC5" w14:textId="77777777" w:rsidR="006776B5" w:rsidRDefault="00000000">
            <w:r>
              <w:t>Session Management</w:t>
            </w:r>
          </w:p>
        </w:tc>
        <w:tc>
          <w:tcPr>
            <w:tcW w:w="2880" w:type="dxa"/>
          </w:tcPr>
          <w:p w14:paraId="5D2A6A1F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Token expiration and refresh</w:t>
            </w:r>
          </w:p>
        </w:tc>
        <w:tc>
          <w:tcPr>
            <w:tcW w:w="2880" w:type="dxa"/>
          </w:tcPr>
          <w:p w14:paraId="3F361422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src/tenant_rbac_manager.py</w:t>
            </w:r>
          </w:p>
        </w:tc>
      </w:tr>
      <w:tr w:rsidR="006776B5" w14:paraId="3A4C7450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4EAC85" w14:textId="77777777" w:rsidR="006776B5" w:rsidRDefault="00000000">
            <w:r>
              <w:t>Query Complexity Limits</w:t>
            </w:r>
          </w:p>
        </w:tc>
        <w:tc>
          <w:tcPr>
            <w:tcW w:w="2880" w:type="dxa"/>
          </w:tcPr>
          <w:p w14:paraId="293D249D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Role-based query restrictions</w:t>
            </w:r>
          </w:p>
        </w:tc>
        <w:tc>
          <w:tcPr>
            <w:tcW w:w="2880" w:type="dxa"/>
          </w:tcPr>
          <w:p w14:paraId="29B25AA7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Environment config</w:t>
            </w:r>
          </w:p>
        </w:tc>
      </w:tr>
      <w:tr w:rsidR="006776B5" w14:paraId="59D72F20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16EB05" w14:textId="77777777" w:rsidR="006776B5" w:rsidRDefault="00000000">
            <w:r>
              <w:t>Audit Logging</w:t>
            </w:r>
          </w:p>
        </w:tc>
        <w:tc>
          <w:tcPr>
            <w:tcW w:w="2880" w:type="dxa"/>
          </w:tcPr>
          <w:p w14:paraId="6442DD01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Complete query and access logs</w:t>
            </w:r>
          </w:p>
        </w:tc>
        <w:tc>
          <w:tcPr>
            <w:tcW w:w="2880" w:type="dxa"/>
          </w:tcPr>
          <w:p w14:paraId="7425666C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rbac_audit_log table</w:t>
            </w:r>
          </w:p>
        </w:tc>
      </w:tr>
      <w:tr w:rsidR="006776B5" w14:paraId="06C4D7A9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37BC10" w14:textId="77777777" w:rsidR="006776B5" w:rsidRDefault="00000000">
            <w:r>
              <w:t>Data Isolation</w:t>
            </w:r>
          </w:p>
        </w:tc>
        <w:tc>
          <w:tcPr>
            <w:tcW w:w="2880" w:type="dxa"/>
          </w:tcPr>
          <w:p w14:paraId="083678B3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org_id filtering on all queries</w:t>
            </w:r>
          </w:p>
        </w:tc>
        <w:tc>
          <w:tcPr>
            <w:tcW w:w="2880" w:type="dxa"/>
          </w:tcPr>
          <w:p w14:paraId="2CC11810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database operations</w:t>
            </w:r>
          </w:p>
        </w:tc>
      </w:tr>
    </w:tbl>
    <w:p w14:paraId="786B5394" w14:textId="77777777" w:rsidR="0091485E" w:rsidRDefault="0091485E">
      <w:pPr>
        <w:pStyle w:val="Heading2"/>
      </w:pPr>
    </w:p>
    <w:p w14:paraId="48922A90" w14:textId="5CE92CDF" w:rsidR="006776B5" w:rsidRDefault="00000000">
      <w:pPr>
        <w:pStyle w:val="Heading2"/>
      </w:pPr>
      <w:r>
        <w:t>SQL Injection Prevention</w:t>
      </w:r>
    </w:p>
    <w:p w14:paraId="2A77AAAF" w14:textId="77777777" w:rsidR="006776B5" w:rsidRDefault="00000000">
      <w:r>
        <w:t>The security manager implements multiple layers of protection:</w:t>
      </w:r>
    </w:p>
    <w:p w14:paraId="4BDBC348" w14:textId="77777777" w:rsidR="006776B5" w:rsidRDefault="00000000">
      <w:pPr>
        <w:pStyle w:val="ListBullet"/>
      </w:pPr>
      <w:r>
        <w:t>Pattern-based detection of malicious SQL keywords</w:t>
      </w:r>
    </w:p>
    <w:p w14:paraId="48DF747A" w14:textId="77777777" w:rsidR="006776B5" w:rsidRDefault="00000000">
      <w:pPr>
        <w:pStyle w:val="ListBullet"/>
      </w:pPr>
      <w:r>
        <w:t>Parameterized query enforcement</w:t>
      </w:r>
    </w:p>
    <w:p w14:paraId="3F84458F" w14:textId="77777777" w:rsidR="006776B5" w:rsidRDefault="00000000">
      <w:pPr>
        <w:pStyle w:val="ListBullet"/>
      </w:pPr>
      <w:r>
        <w:t>Query type validation (SELECT, INSERT, UPDATE, DELETE)</w:t>
      </w:r>
    </w:p>
    <w:p w14:paraId="506D659A" w14:textId="77777777" w:rsidR="006776B5" w:rsidRDefault="00000000">
      <w:pPr>
        <w:pStyle w:val="ListBullet"/>
      </w:pPr>
      <w:r>
        <w:t>Comment stripping (-- and /* */)</w:t>
      </w:r>
    </w:p>
    <w:p w14:paraId="0FDF98F1" w14:textId="77777777" w:rsidR="006776B5" w:rsidRDefault="00000000">
      <w:pPr>
        <w:pStyle w:val="ListBullet"/>
      </w:pPr>
      <w:r>
        <w:t>Semicolon terminator detection</w:t>
      </w:r>
    </w:p>
    <w:p w14:paraId="0FFB20C8" w14:textId="77777777" w:rsidR="006776B5" w:rsidRDefault="00000000">
      <w:pPr>
        <w:pStyle w:val="ListBullet"/>
      </w:pPr>
      <w:r>
        <w:t>UNION, DROP, ALTER statement blocking</w:t>
      </w:r>
    </w:p>
    <w:p w14:paraId="30255A38" w14:textId="77777777" w:rsidR="006776B5" w:rsidRDefault="00000000">
      <w:pPr>
        <w:pStyle w:val="ListBullet"/>
      </w:pPr>
      <w:r>
        <w:t>System table access prevention</w:t>
      </w:r>
    </w:p>
    <w:p w14:paraId="2402EDB6" w14:textId="77777777" w:rsidR="006776B5" w:rsidRDefault="00000000">
      <w:pPr>
        <w:pStyle w:val="Heading2"/>
      </w:pPr>
      <w:r>
        <w:lastRenderedPageBreak/>
        <w:t>Environment Variables Security</w:t>
      </w:r>
    </w:p>
    <w:p w14:paraId="1F663104" w14:textId="77777777" w:rsidR="006776B5" w:rsidRDefault="00000000">
      <w:r>
        <w:t>Sensitive configuration is stored in .env file (not committed to version control). Key security settings include:</w:t>
      </w:r>
    </w:p>
    <w:p w14:paraId="2E732E63" w14:textId="77777777" w:rsidR="006776B5" w:rsidRDefault="00000000">
      <w:pPr>
        <w:pStyle w:val="ListBullet"/>
      </w:pPr>
      <w:r>
        <w:t>SECRET_KEY: JWT signing key (must be changed in production)</w:t>
      </w:r>
    </w:p>
    <w:p w14:paraId="13C74DD4" w14:textId="77777777" w:rsidR="006776B5" w:rsidRDefault="00000000">
      <w:pPr>
        <w:pStyle w:val="ListBullet"/>
      </w:pPr>
      <w:r>
        <w:t>Database passwords for all tenants</w:t>
      </w:r>
    </w:p>
    <w:p w14:paraId="60018AE4" w14:textId="77777777" w:rsidR="006776B5" w:rsidRDefault="00000000">
      <w:pPr>
        <w:pStyle w:val="ListBullet"/>
      </w:pPr>
      <w:r>
        <w:t>RBAC database credentials</w:t>
      </w:r>
    </w:p>
    <w:p w14:paraId="363A349B" w14:textId="77777777" w:rsidR="006776B5" w:rsidRDefault="00000000">
      <w:pPr>
        <w:pStyle w:val="ListBullet"/>
      </w:pPr>
      <w:r>
        <w:t>Ollama API endpoint</w:t>
      </w:r>
    </w:p>
    <w:p w14:paraId="7200E7BC" w14:textId="77777777" w:rsidR="006776B5" w:rsidRDefault="00000000">
      <w:pPr>
        <w:pStyle w:val="ListBullet"/>
      </w:pPr>
      <w:r>
        <w:t>Rate limiting thresholds</w:t>
      </w:r>
    </w:p>
    <w:p w14:paraId="27C717CD" w14:textId="77777777" w:rsidR="006776B5" w:rsidRDefault="00000000">
      <w:pPr>
        <w:pStyle w:val="ListBullet"/>
      </w:pPr>
      <w:r>
        <w:t>Query complexity limits per role</w:t>
      </w:r>
    </w:p>
    <w:p w14:paraId="4F1C07CE" w14:textId="75D781D0" w:rsidR="006776B5" w:rsidRDefault="00000000" w:rsidP="0091485E">
      <w:pPr>
        <w:pStyle w:val="Heading2"/>
      </w:pPr>
      <w:r>
        <w:t>7. Multi-Tenancy Implementation</w:t>
      </w:r>
    </w:p>
    <w:p w14:paraId="01645BCE" w14:textId="77777777" w:rsidR="006776B5" w:rsidRDefault="00000000">
      <w:pPr>
        <w:pStyle w:val="Heading2"/>
      </w:pPr>
      <w:r>
        <w:t>Isolation Layers</w:t>
      </w:r>
    </w:p>
    <w:p w14:paraId="0222ABE1" w14:textId="77777777" w:rsidR="006776B5" w:rsidRDefault="00000000">
      <w:r>
        <w:t>The system implements five layers of tenant isolation: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61"/>
        <w:gridCol w:w="2861"/>
        <w:gridCol w:w="3134"/>
      </w:tblGrid>
      <w:tr w:rsidR="006776B5" w14:paraId="61DE31EE" w14:textId="77777777" w:rsidTr="00677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289981" w14:textId="77777777" w:rsidR="006776B5" w:rsidRDefault="00000000">
            <w:r>
              <w:t>Layer</w:t>
            </w:r>
          </w:p>
        </w:tc>
        <w:tc>
          <w:tcPr>
            <w:tcW w:w="2880" w:type="dxa"/>
          </w:tcPr>
          <w:p w14:paraId="3B95A2C5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Mechanism</w:t>
            </w:r>
          </w:p>
        </w:tc>
        <w:tc>
          <w:tcPr>
            <w:tcW w:w="2880" w:type="dxa"/>
          </w:tcPr>
          <w:p w14:paraId="769233E8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Implementation</w:t>
            </w:r>
          </w:p>
        </w:tc>
      </w:tr>
      <w:tr w:rsidR="006776B5" w14:paraId="77089282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2E71F9" w14:textId="77777777" w:rsidR="006776B5" w:rsidRDefault="00000000">
            <w:r>
              <w:t>1. Physical Database</w:t>
            </w:r>
          </w:p>
        </w:tc>
        <w:tc>
          <w:tcPr>
            <w:tcW w:w="2880" w:type="dxa"/>
          </w:tcPr>
          <w:p w14:paraId="24D71043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Separate database instance per tenant</w:t>
            </w:r>
          </w:p>
        </w:tc>
        <w:tc>
          <w:tcPr>
            <w:tcW w:w="2880" w:type="dxa"/>
          </w:tcPr>
          <w:p w14:paraId="699793A8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Docker containers</w:t>
            </w:r>
          </w:p>
        </w:tc>
      </w:tr>
      <w:tr w:rsidR="006776B5" w14:paraId="5D4C883C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E97672" w14:textId="77777777" w:rsidR="006776B5" w:rsidRDefault="00000000">
            <w:r>
              <w:t>2. JWT Token</w:t>
            </w:r>
          </w:p>
        </w:tc>
        <w:tc>
          <w:tcPr>
            <w:tcW w:w="2880" w:type="dxa"/>
          </w:tcPr>
          <w:p w14:paraId="7D71B892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org_id embedded in token</w:t>
            </w:r>
          </w:p>
        </w:tc>
        <w:tc>
          <w:tcPr>
            <w:tcW w:w="2880" w:type="dxa"/>
          </w:tcPr>
          <w:p w14:paraId="0EC2ABFB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jwt_middleware.py</w:t>
            </w:r>
          </w:p>
        </w:tc>
      </w:tr>
      <w:tr w:rsidR="006776B5" w14:paraId="2C5C67B4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134DA5" w14:textId="77777777" w:rsidR="006776B5" w:rsidRDefault="00000000">
            <w:r>
              <w:t>3. Routing Middleware</w:t>
            </w:r>
          </w:p>
        </w:tc>
        <w:tc>
          <w:tcPr>
            <w:tcW w:w="2880" w:type="dxa"/>
          </w:tcPr>
          <w:p w14:paraId="6B96A9B3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Request routing to correct DB</w:t>
            </w:r>
          </w:p>
        </w:tc>
        <w:tc>
          <w:tcPr>
            <w:tcW w:w="2880" w:type="dxa"/>
          </w:tcPr>
          <w:p w14:paraId="0DF93469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tenant_routing_middleware.py</w:t>
            </w:r>
          </w:p>
        </w:tc>
      </w:tr>
      <w:tr w:rsidR="006776B5" w14:paraId="191DE345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0329C6" w14:textId="77777777" w:rsidR="006776B5" w:rsidRDefault="00000000">
            <w:r>
              <w:t>4. Connection Pool</w:t>
            </w:r>
          </w:p>
        </w:tc>
        <w:tc>
          <w:tcPr>
            <w:tcW w:w="2880" w:type="dxa"/>
          </w:tcPr>
          <w:p w14:paraId="44667269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Isolated connection pools</w:t>
            </w:r>
          </w:p>
        </w:tc>
        <w:tc>
          <w:tcPr>
            <w:tcW w:w="2880" w:type="dxa"/>
          </w:tcPr>
          <w:p w14:paraId="29400C20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tenant_connection_manager.py</w:t>
            </w:r>
          </w:p>
        </w:tc>
      </w:tr>
      <w:tr w:rsidR="006776B5" w14:paraId="57975825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A49806" w14:textId="77777777" w:rsidR="006776B5" w:rsidRDefault="00000000">
            <w:r>
              <w:t>5. Query Filter</w:t>
            </w:r>
          </w:p>
        </w:tc>
        <w:tc>
          <w:tcPr>
            <w:tcW w:w="2880" w:type="dxa"/>
          </w:tcPr>
          <w:p w14:paraId="0768DC60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WHERE org_id = ? on all queries</w:t>
            </w:r>
          </w:p>
        </w:tc>
        <w:tc>
          <w:tcPr>
            <w:tcW w:w="2880" w:type="dxa"/>
          </w:tcPr>
          <w:p w14:paraId="5CDAF935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tenant_aware_nlp2sql.py</w:t>
            </w:r>
          </w:p>
        </w:tc>
      </w:tr>
    </w:tbl>
    <w:p w14:paraId="641D60E0" w14:textId="77777777" w:rsidR="006776B5" w:rsidRDefault="00000000">
      <w:pPr>
        <w:pStyle w:val="Heading2"/>
      </w:pPr>
      <w:r>
        <w:t>Request Lifecycle</w:t>
      </w:r>
    </w:p>
    <w:p w14:paraId="561A5E9F" w14:textId="77777777" w:rsidR="006776B5" w:rsidRDefault="00000000">
      <w:r>
        <w:t>A typical query request flows through these stages:</w:t>
      </w:r>
    </w:p>
    <w:p w14:paraId="4CACCD28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t>1. User submits natural language query via Streamlit UI</w:t>
      </w:r>
    </w:p>
    <w:p w14:paraId="1C4757BE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t>2. Frontend sends HTTP POST to FastAPI with JWT token</w:t>
      </w:r>
    </w:p>
    <w:p w14:paraId="77FDD030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t>3. CORS middleware allows cross-origin request</w:t>
      </w:r>
    </w:p>
    <w:p w14:paraId="5F28BC2B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t>4. JWT middleware validates token and extracts tenant context</w:t>
      </w:r>
    </w:p>
    <w:p w14:paraId="38C7ABD7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t>5. Tenant routing middleware identifies target database</w:t>
      </w:r>
    </w:p>
    <w:p w14:paraId="5F18385C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t>6. RBAC manager checks user permissions for operation</w:t>
      </w:r>
    </w:p>
    <w:p w14:paraId="3F3718C8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t>7. NLP2SQL engine converts query to SQL with tenant awareness</w:t>
      </w:r>
    </w:p>
    <w:p w14:paraId="3FBE980F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t>8. Security manager validates SQL for injection attempts</w:t>
      </w:r>
    </w:p>
    <w:p w14:paraId="0DDC4467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t>9. Query analyzer checks complexity against role limits</w:t>
      </w:r>
    </w:p>
    <w:p w14:paraId="5638EBCC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t>10. Connection manager obtains connection from tenant pool</w:t>
      </w:r>
    </w:p>
    <w:p w14:paraId="60BADCC8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t>11. SQL executed with org_id filter automatically applied</w:t>
      </w:r>
    </w:p>
    <w:p w14:paraId="7BB4BF2B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t>12. Results collected and filtered by tenant</w:t>
      </w:r>
    </w:p>
    <w:p w14:paraId="6016BEA5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t>13. Performance metrics recorded</w:t>
      </w:r>
    </w:p>
    <w:p w14:paraId="639C9AAD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t>14. Query logged to audit trail</w:t>
      </w:r>
    </w:p>
    <w:p w14:paraId="09E6DDC8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t>15. Results formatted and returned to frontend</w:t>
      </w:r>
    </w:p>
    <w:p w14:paraId="78D6E997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t>16. Frontend visualizes data with Plotly charts</w:t>
      </w:r>
    </w:p>
    <w:p w14:paraId="67CC3EF0" w14:textId="77777777" w:rsidR="006776B5" w:rsidRDefault="00000000">
      <w:pPr>
        <w:pStyle w:val="Heading2"/>
      </w:pPr>
      <w:r>
        <w:lastRenderedPageBreak/>
        <w:t>Tenant Identification</w:t>
      </w:r>
    </w:p>
    <w:p w14:paraId="21976B69" w14:textId="77777777" w:rsidR="006776B5" w:rsidRDefault="00000000">
      <w:r>
        <w:t>Tenants are identified using multiple mechanisms:</w:t>
      </w:r>
    </w:p>
    <w:p w14:paraId="4900560A" w14:textId="77777777" w:rsidR="006776B5" w:rsidRDefault="00000000">
      <w:pPr>
        <w:pStyle w:val="ListBullet"/>
      </w:pPr>
      <w:r>
        <w:t>Email domain mapping (user@healthplus.com → HealthPlus)</w:t>
      </w:r>
    </w:p>
    <w:p w14:paraId="2CF18EA2" w14:textId="77777777" w:rsidR="006776B5" w:rsidRDefault="00000000">
      <w:pPr>
        <w:pStyle w:val="ListBullet"/>
      </w:pPr>
      <w:r>
        <w:t>JWT token org_id claim</w:t>
      </w:r>
    </w:p>
    <w:p w14:paraId="49F99DE4" w14:textId="77777777" w:rsidR="006776B5" w:rsidRDefault="00000000">
      <w:pPr>
        <w:pStyle w:val="ListBullet"/>
      </w:pPr>
      <w:r>
        <w:t>Organization code in RBAC database</w:t>
      </w:r>
    </w:p>
    <w:p w14:paraId="082B00C9" w14:textId="77777777" w:rsidR="006776B5" w:rsidRDefault="00000000">
      <w:pPr>
        <w:pStyle w:val="ListBullet"/>
      </w:pPr>
      <w:r>
        <w:t>Database name mapping in configuration</w:t>
      </w:r>
    </w:p>
    <w:p w14:paraId="74C9C109" w14:textId="77777777" w:rsidR="006776B5" w:rsidRDefault="00000000">
      <w:pPr>
        <w:pStyle w:val="Heading2"/>
      </w:pPr>
      <w:r>
        <w:t>Cross-Tenant Access</w:t>
      </w:r>
    </w:p>
    <w:p w14:paraId="1818CFD8" w14:textId="77777777" w:rsidR="0091485E" w:rsidRDefault="00000000" w:rsidP="0091485E">
      <w:r>
        <w:t>The system supports users with access to multiple tenants through the CrossTenantUserManager component. Users can switch between authorized tenants without re-authentication.</w:t>
      </w:r>
    </w:p>
    <w:p w14:paraId="3CCC70C8" w14:textId="5A26A871" w:rsidR="006776B5" w:rsidRDefault="00000000" w:rsidP="005A6F40">
      <w:pPr>
        <w:pStyle w:val="Heading1"/>
      </w:pPr>
      <w:r>
        <w:t>8. NLP to SQL Engine</w:t>
      </w:r>
    </w:p>
    <w:p w14:paraId="0A0F862C" w14:textId="77777777" w:rsidR="006776B5" w:rsidRDefault="00000000">
      <w:pPr>
        <w:pStyle w:val="Heading2"/>
      </w:pPr>
      <w:r>
        <w:t>Pattern-Based Approach</w:t>
      </w:r>
    </w:p>
    <w:p w14:paraId="109AED7A" w14:textId="77777777" w:rsidR="006776B5" w:rsidRDefault="00000000">
      <w:r>
        <w:t>The NLP2SQL engine uses a sophisticated pattern-matching system to convert natural language queries into SQL. The system recognizes dozens of query patterns across multiple categories.</w:t>
      </w:r>
    </w:p>
    <w:p w14:paraId="22950A3C" w14:textId="77777777" w:rsidR="006776B5" w:rsidRDefault="00000000">
      <w:pPr>
        <w:pStyle w:val="Heading2"/>
      </w:pPr>
      <w:r>
        <w:t>Query Pattern Categories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776B5" w14:paraId="5051BE37" w14:textId="77777777" w:rsidTr="00677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B65A04" w14:textId="77777777" w:rsidR="006776B5" w:rsidRDefault="00000000">
            <w:r>
              <w:t>Category</w:t>
            </w:r>
          </w:p>
        </w:tc>
        <w:tc>
          <w:tcPr>
            <w:tcW w:w="2880" w:type="dxa"/>
          </w:tcPr>
          <w:p w14:paraId="50A82A76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 Patterns</w:t>
            </w:r>
          </w:p>
        </w:tc>
        <w:tc>
          <w:tcPr>
            <w:tcW w:w="2880" w:type="dxa"/>
          </w:tcPr>
          <w:p w14:paraId="5E71D6FE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Generated SQL Type</w:t>
            </w:r>
          </w:p>
        </w:tc>
      </w:tr>
      <w:tr w:rsidR="006776B5" w14:paraId="7B1A6739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FB2C0E" w14:textId="77777777" w:rsidR="006776B5" w:rsidRDefault="00000000">
            <w:r>
              <w:t>Basic Retrieval</w:t>
            </w:r>
          </w:p>
        </w:tc>
        <w:tc>
          <w:tcPr>
            <w:tcW w:w="2880" w:type="dxa"/>
          </w:tcPr>
          <w:p w14:paraId="40D5FA64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"show all customers", "list products"</w:t>
            </w:r>
          </w:p>
        </w:tc>
        <w:tc>
          <w:tcPr>
            <w:tcW w:w="2880" w:type="dxa"/>
          </w:tcPr>
          <w:p w14:paraId="6BF397FB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SELECT * FROM table</w:t>
            </w:r>
          </w:p>
        </w:tc>
      </w:tr>
      <w:tr w:rsidR="006776B5" w14:paraId="543ECF51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F6FD67" w14:textId="77777777" w:rsidR="006776B5" w:rsidRDefault="00000000">
            <w:r>
              <w:t>Count Queries</w:t>
            </w:r>
          </w:p>
        </w:tc>
        <w:tc>
          <w:tcPr>
            <w:tcW w:w="2880" w:type="dxa"/>
          </w:tcPr>
          <w:p w14:paraId="24643076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"how many patients", "count doctors"</w:t>
            </w:r>
          </w:p>
        </w:tc>
        <w:tc>
          <w:tcPr>
            <w:tcW w:w="2880" w:type="dxa"/>
          </w:tcPr>
          <w:p w14:paraId="32A3E2C1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SELECT COUNT(*) FROM table</w:t>
            </w:r>
          </w:p>
        </w:tc>
      </w:tr>
      <w:tr w:rsidR="006776B5" w14:paraId="4CC98CFC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A44207" w14:textId="77777777" w:rsidR="006776B5" w:rsidRDefault="00000000">
            <w:r>
              <w:t>Filtering</w:t>
            </w:r>
          </w:p>
        </w:tc>
        <w:tc>
          <w:tcPr>
            <w:tcW w:w="2880" w:type="dxa"/>
          </w:tcPr>
          <w:p w14:paraId="2085B3BA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"customers in New York", "products under $100"</w:t>
            </w:r>
          </w:p>
        </w:tc>
        <w:tc>
          <w:tcPr>
            <w:tcW w:w="2880" w:type="dxa"/>
          </w:tcPr>
          <w:p w14:paraId="444CAE5A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SELECT with WHERE</w:t>
            </w:r>
          </w:p>
        </w:tc>
      </w:tr>
      <w:tr w:rsidR="006776B5" w14:paraId="3DD315A1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3274AA" w14:textId="77777777" w:rsidR="006776B5" w:rsidRDefault="00000000">
            <w:r>
              <w:t>Aggregation</w:t>
            </w:r>
          </w:p>
        </w:tc>
        <w:tc>
          <w:tcPr>
            <w:tcW w:w="2880" w:type="dxa"/>
          </w:tcPr>
          <w:p w14:paraId="09B284CA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"total sales by region", "average price"</w:t>
            </w:r>
          </w:p>
        </w:tc>
        <w:tc>
          <w:tcPr>
            <w:tcW w:w="2880" w:type="dxa"/>
          </w:tcPr>
          <w:p w14:paraId="209CE392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GROUP BY with aggregates</w:t>
            </w:r>
          </w:p>
        </w:tc>
      </w:tr>
      <w:tr w:rsidR="006776B5" w14:paraId="14946448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F1A72A" w14:textId="77777777" w:rsidR="006776B5" w:rsidRDefault="00000000">
            <w:r>
              <w:t>Sorting</w:t>
            </w:r>
          </w:p>
        </w:tc>
        <w:tc>
          <w:tcPr>
            <w:tcW w:w="2880" w:type="dxa"/>
          </w:tcPr>
          <w:p w14:paraId="02A6E2C2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"top 10 customers by revenue"</w:t>
            </w:r>
          </w:p>
        </w:tc>
        <w:tc>
          <w:tcPr>
            <w:tcW w:w="2880" w:type="dxa"/>
          </w:tcPr>
          <w:p w14:paraId="5755E08D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ORDER BY with LIMIT</w:t>
            </w:r>
          </w:p>
        </w:tc>
      </w:tr>
      <w:tr w:rsidR="006776B5" w14:paraId="2BE1BF66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D7ED95" w14:textId="77777777" w:rsidR="006776B5" w:rsidRDefault="00000000">
            <w:r>
              <w:t>Joins</w:t>
            </w:r>
          </w:p>
        </w:tc>
        <w:tc>
          <w:tcPr>
            <w:tcW w:w="2880" w:type="dxa"/>
          </w:tcPr>
          <w:p w14:paraId="45C23549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"patients with their doctors"</w:t>
            </w:r>
          </w:p>
        </w:tc>
        <w:tc>
          <w:tcPr>
            <w:tcW w:w="2880" w:type="dxa"/>
          </w:tcPr>
          <w:p w14:paraId="46830849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INNER/LEFT JOIN</w:t>
            </w:r>
          </w:p>
        </w:tc>
      </w:tr>
      <w:tr w:rsidR="006776B5" w14:paraId="5D2C5203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786E98" w14:textId="77777777" w:rsidR="006776B5" w:rsidRDefault="00000000">
            <w:r>
              <w:t>Date Ranges</w:t>
            </w:r>
          </w:p>
        </w:tc>
        <w:tc>
          <w:tcPr>
            <w:tcW w:w="2880" w:type="dxa"/>
          </w:tcPr>
          <w:p w14:paraId="3D377C16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"appointments this month", "sales last year"</w:t>
            </w:r>
          </w:p>
        </w:tc>
        <w:tc>
          <w:tcPr>
            <w:tcW w:w="2880" w:type="dxa"/>
          </w:tcPr>
          <w:p w14:paraId="14A01AAE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Date-based WHERE</w:t>
            </w:r>
          </w:p>
        </w:tc>
      </w:tr>
      <w:tr w:rsidR="006776B5" w14:paraId="2A99C142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531DE7" w14:textId="77777777" w:rsidR="006776B5" w:rsidRDefault="00000000">
            <w:r>
              <w:t>Business Intelligence</w:t>
            </w:r>
          </w:p>
        </w:tc>
        <w:tc>
          <w:tcPr>
            <w:tcW w:w="2880" w:type="dxa"/>
          </w:tcPr>
          <w:p w14:paraId="77AECE1A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"best selling products", "high value customers"</w:t>
            </w:r>
          </w:p>
        </w:tc>
        <w:tc>
          <w:tcPr>
            <w:tcW w:w="2880" w:type="dxa"/>
          </w:tcPr>
          <w:p w14:paraId="0825BB94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Complex aggregations</w:t>
            </w:r>
          </w:p>
        </w:tc>
      </w:tr>
    </w:tbl>
    <w:p w14:paraId="6797C60F" w14:textId="77777777" w:rsidR="006776B5" w:rsidRDefault="00000000">
      <w:pPr>
        <w:pStyle w:val="Heading2"/>
      </w:pPr>
      <w:r>
        <w:t>Tenant-Aware NLP2SQL</w:t>
      </w:r>
    </w:p>
    <w:p w14:paraId="4496196C" w14:textId="77777777" w:rsidR="006776B5" w:rsidRDefault="00000000">
      <w:r>
        <w:t>The TenantAwareNLP2SQL component provides:</w:t>
      </w:r>
    </w:p>
    <w:p w14:paraId="4D5A1442" w14:textId="77777777" w:rsidR="006776B5" w:rsidRDefault="00000000">
      <w:pPr>
        <w:pStyle w:val="ListBullet"/>
      </w:pPr>
      <w:r>
        <w:t>Schema caching per tenant for performance</w:t>
      </w:r>
    </w:p>
    <w:p w14:paraId="13C80185" w14:textId="77777777" w:rsidR="006776B5" w:rsidRDefault="00000000">
      <w:pPr>
        <w:pStyle w:val="ListBullet"/>
      </w:pPr>
      <w:r>
        <w:t>Automatic org_id filtering in generated SQL</w:t>
      </w:r>
    </w:p>
    <w:p w14:paraId="7AEF011D" w14:textId="77777777" w:rsidR="006776B5" w:rsidRDefault="00000000">
      <w:pPr>
        <w:pStyle w:val="ListBullet"/>
      </w:pPr>
      <w:r>
        <w:lastRenderedPageBreak/>
        <w:t>Table and column name validation against tenant schema</w:t>
      </w:r>
    </w:p>
    <w:p w14:paraId="3E0A9F69" w14:textId="77777777" w:rsidR="006776B5" w:rsidRDefault="00000000">
      <w:pPr>
        <w:pStyle w:val="ListBullet"/>
      </w:pPr>
      <w:r>
        <w:t>Query type classification (SELECT, JOIN, AGGREGATE)</w:t>
      </w:r>
    </w:p>
    <w:p w14:paraId="38924BF2" w14:textId="77777777" w:rsidR="006776B5" w:rsidRDefault="00000000">
      <w:pPr>
        <w:pStyle w:val="ListBullet"/>
      </w:pPr>
      <w:r>
        <w:t>Security level determination (SAFE, RESTRICTED, ADMIN_ONLY)</w:t>
      </w:r>
    </w:p>
    <w:p w14:paraId="5F7863B8" w14:textId="77777777" w:rsidR="006776B5" w:rsidRDefault="00000000">
      <w:pPr>
        <w:pStyle w:val="ListBullet"/>
      </w:pPr>
      <w:r>
        <w:t>Query complexity scoring</w:t>
      </w:r>
    </w:p>
    <w:p w14:paraId="28967DC2" w14:textId="77777777" w:rsidR="006776B5" w:rsidRDefault="00000000">
      <w:pPr>
        <w:pStyle w:val="ListBullet"/>
      </w:pPr>
      <w:r>
        <w:t>Execution time tracking</w:t>
      </w:r>
    </w:p>
    <w:p w14:paraId="3063553E" w14:textId="77777777" w:rsidR="006776B5" w:rsidRDefault="00000000">
      <w:pPr>
        <w:pStyle w:val="ListBullet"/>
      </w:pPr>
      <w:r>
        <w:t>Result metadata capture</w:t>
      </w:r>
    </w:p>
    <w:p w14:paraId="4FE6BB9D" w14:textId="77777777" w:rsidR="0091485E" w:rsidRDefault="0091485E">
      <w:pPr>
        <w:pStyle w:val="Heading2"/>
      </w:pPr>
    </w:p>
    <w:p w14:paraId="6DC9F639" w14:textId="4665F14C" w:rsidR="006776B5" w:rsidRDefault="00000000">
      <w:pPr>
        <w:pStyle w:val="Heading2"/>
      </w:pPr>
      <w:r>
        <w:t>Query Processing Pipeline</w:t>
      </w:r>
    </w:p>
    <w:p w14:paraId="77F7EC94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t>1. Input Analysis - Identify query pattern and extract entities</w:t>
      </w:r>
    </w:p>
    <w:p w14:paraId="7D3BDDFA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t>2. Schema Validation - Verify table and column names exist</w:t>
      </w:r>
    </w:p>
    <w:p w14:paraId="7CBFB587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t>3. SQL Generation - Apply pattern template with parameters</w:t>
      </w:r>
    </w:p>
    <w:p w14:paraId="61A40A08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t>4. Security Check - Validate for SQL injection attempts</w:t>
      </w:r>
    </w:p>
    <w:p w14:paraId="6D21B6D6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t>5. Permission Check - Verify user role allows query type</w:t>
      </w:r>
    </w:p>
    <w:p w14:paraId="41701917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t>6. Complexity Check - Ensure within role limits</w:t>
      </w:r>
    </w:p>
    <w:p w14:paraId="047F702F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t xml:space="preserve">7. Tenant Filter - Add WHERE org_id </w:t>
      </w:r>
      <w:proofErr w:type="gramStart"/>
      <w:r>
        <w:t>= ?</w:t>
      </w:r>
      <w:proofErr w:type="gramEnd"/>
      <w:r>
        <w:t xml:space="preserve"> automatically</w:t>
      </w:r>
    </w:p>
    <w:p w14:paraId="27FF72F9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t>8. Optimization - Apply caching and index hints</w:t>
      </w:r>
    </w:p>
    <w:p w14:paraId="0DEA8145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t>9. Execution - Run against tenant database</w:t>
      </w:r>
    </w:p>
    <w:p w14:paraId="786DDA20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t>10. Result Processing - Format and return data</w:t>
      </w:r>
    </w:p>
    <w:p w14:paraId="29560852" w14:textId="77777777" w:rsidR="006776B5" w:rsidRDefault="00000000">
      <w:pPr>
        <w:pStyle w:val="Heading2"/>
      </w:pPr>
      <w:r>
        <w:t>Example Query Transformations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776B5" w14:paraId="34E71705" w14:textId="77777777" w:rsidTr="00677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89EDA8" w14:textId="77777777" w:rsidR="006776B5" w:rsidRDefault="00000000">
            <w:r>
              <w:t>Natural Language</w:t>
            </w:r>
          </w:p>
        </w:tc>
        <w:tc>
          <w:tcPr>
            <w:tcW w:w="4320" w:type="dxa"/>
          </w:tcPr>
          <w:p w14:paraId="1A6F24E5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Generated SQL (simplified)</w:t>
            </w:r>
          </w:p>
        </w:tc>
      </w:tr>
      <w:tr w:rsidR="006776B5" w14:paraId="7A586A7A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6AECA4" w14:textId="77777777" w:rsidR="006776B5" w:rsidRDefault="00000000">
            <w:r>
              <w:t>"show all patients"</w:t>
            </w:r>
          </w:p>
        </w:tc>
        <w:tc>
          <w:tcPr>
            <w:tcW w:w="4320" w:type="dxa"/>
          </w:tcPr>
          <w:p w14:paraId="4105108B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SELECT * FROM patients WHERE org_id = ?</w:t>
            </w:r>
          </w:p>
        </w:tc>
      </w:tr>
      <w:tr w:rsidR="006776B5" w14:paraId="1B80BD6C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F9BD30" w14:textId="77777777" w:rsidR="006776B5" w:rsidRDefault="00000000">
            <w:r>
              <w:t>"how many doctors in cardiology"</w:t>
            </w:r>
          </w:p>
        </w:tc>
        <w:tc>
          <w:tcPr>
            <w:tcW w:w="4320" w:type="dxa"/>
          </w:tcPr>
          <w:p w14:paraId="03DB9F73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SELECT COUNT(*) FROM doctors WHERE specialization = ? AND org_id = ?</w:t>
            </w:r>
          </w:p>
        </w:tc>
      </w:tr>
      <w:tr w:rsidR="006776B5" w14:paraId="4DF12D15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EF8604" w14:textId="77777777" w:rsidR="006776B5" w:rsidRDefault="00000000">
            <w:r>
              <w:t>"top 5 customers by sales"</w:t>
            </w:r>
          </w:p>
        </w:tc>
        <w:tc>
          <w:tcPr>
            <w:tcW w:w="4320" w:type="dxa"/>
          </w:tcPr>
          <w:p w14:paraId="63F5209E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SELECT * FROM customers ORDER BY total_sales DESC LIMIT 5 WHERE org_id = ?</w:t>
            </w:r>
          </w:p>
        </w:tc>
      </w:tr>
      <w:tr w:rsidR="006776B5" w14:paraId="7712179B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5B56BF" w14:textId="77777777" w:rsidR="006776B5" w:rsidRDefault="00000000">
            <w:r>
              <w:t>"average treatment cost"</w:t>
            </w:r>
          </w:p>
        </w:tc>
        <w:tc>
          <w:tcPr>
            <w:tcW w:w="4320" w:type="dxa"/>
          </w:tcPr>
          <w:p w14:paraId="231BA83E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SELECT AVG(base_cost) FROM treatments WHERE org_id = ?</w:t>
            </w:r>
          </w:p>
        </w:tc>
      </w:tr>
      <w:tr w:rsidR="006776B5" w14:paraId="3747D91F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208149" w14:textId="77777777" w:rsidR="006776B5" w:rsidRDefault="00000000">
            <w:r>
              <w:t>"appointments this month"</w:t>
            </w:r>
          </w:p>
        </w:tc>
        <w:tc>
          <w:tcPr>
            <w:tcW w:w="4320" w:type="dxa"/>
          </w:tcPr>
          <w:p w14:paraId="560C7741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SELECT * FROM appointments WHERE MONTH(appointment_date) = ? AND org_id = ?</w:t>
            </w:r>
          </w:p>
        </w:tc>
      </w:tr>
    </w:tbl>
    <w:p w14:paraId="38C3B0E4" w14:textId="77777777" w:rsidR="0091485E" w:rsidRDefault="0091485E" w:rsidP="0091485E"/>
    <w:p w14:paraId="629F3E38" w14:textId="4B8B4430" w:rsidR="006776B5" w:rsidRDefault="00000000" w:rsidP="0091485E">
      <w:r>
        <w:t>9. API Endpoints</w:t>
      </w:r>
    </w:p>
    <w:p w14:paraId="1222D9EA" w14:textId="77777777" w:rsidR="006776B5" w:rsidRDefault="00000000">
      <w:pPr>
        <w:pStyle w:val="Heading2"/>
      </w:pPr>
      <w:r>
        <w:t>Authentication Endpoints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776B5" w14:paraId="7A6DA332" w14:textId="77777777" w:rsidTr="00677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E0EAB3D" w14:textId="77777777" w:rsidR="006776B5" w:rsidRDefault="00000000">
            <w:r>
              <w:t>Method</w:t>
            </w:r>
          </w:p>
        </w:tc>
        <w:tc>
          <w:tcPr>
            <w:tcW w:w="2160" w:type="dxa"/>
          </w:tcPr>
          <w:p w14:paraId="73CC3D11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Endpoint</w:t>
            </w:r>
          </w:p>
        </w:tc>
        <w:tc>
          <w:tcPr>
            <w:tcW w:w="2160" w:type="dxa"/>
          </w:tcPr>
          <w:p w14:paraId="7D4FA351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160" w:type="dxa"/>
          </w:tcPr>
          <w:p w14:paraId="73395B3A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Auth Required</w:t>
            </w:r>
          </w:p>
        </w:tc>
      </w:tr>
      <w:tr w:rsidR="006776B5" w14:paraId="12AE1DAF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1AC15B" w14:textId="77777777" w:rsidR="006776B5" w:rsidRDefault="00000000">
            <w:r>
              <w:t>POST</w:t>
            </w:r>
          </w:p>
        </w:tc>
        <w:tc>
          <w:tcPr>
            <w:tcW w:w="2160" w:type="dxa"/>
          </w:tcPr>
          <w:p w14:paraId="2C789434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/auth/login</w:t>
            </w:r>
          </w:p>
        </w:tc>
        <w:tc>
          <w:tcPr>
            <w:tcW w:w="2160" w:type="dxa"/>
          </w:tcPr>
          <w:p w14:paraId="28DA680F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login with email/password</w:t>
            </w:r>
          </w:p>
        </w:tc>
        <w:tc>
          <w:tcPr>
            <w:tcW w:w="2160" w:type="dxa"/>
          </w:tcPr>
          <w:p w14:paraId="5DD6C0C5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</w:tr>
      <w:tr w:rsidR="006776B5" w14:paraId="471F6570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B58D6E" w14:textId="77777777" w:rsidR="006776B5" w:rsidRDefault="00000000">
            <w:r>
              <w:t>POST</w:t>
            </w:r>
          </w:p>
        </w:tc>
        <w:tc>
          <w:tcPr>
            <w:tcW w:w="2160" w:type="dxa"/>
          </w:tcPr>
          <w:p w14:paraId="1BFF7A0C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/auth/register</w:t>
            </w:r>
          </w:p>
        </w:tc>
        <w:tc>
          <w:tcPr>
            <w:tcW w:w="2160" w:type="dxa"/>
          </w:tcPr>
          <w:p w14:paraId="32F9E3F8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New user registration</w:t>
            </w:r>
          </w:p>
        </w:tc>
        <w:tc>
          <w:tcPr>
            <w:tcW w:w="2160" w:type="dxa"/>
          </w:tcPr>
          <w:p w14:paraId="37AB711E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</w:tr>
      <w:tr w:rsidR="006776B5" w14:paraId="4600E56D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8355DA" w14:textId="77777777" w:rsidR="006776B5" w:rsidRDefault="00000000">
            <w:r>
              <w:t>GET</w:t>
            </w:r>
          </w:p>
        </w:tc>
        <w:tc>
          <w:tcPr>
            <w:tcW w:w="2160" w:type="dxa"/>
          </w:tcPr>
          <w:p w14:paraId="3B814FB5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/auth/verify</w:t>
            </w:r>
          </w:p>
        </w:tc>
        <w:tc>
          <w:tcPr>
            <w:tcW w:w="2160" w:type="dxa"/>
          </w:tcPr>
          <w:p w14:paraId="6ADB9F7A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JWT token validity</w:t>
            </w:r>
          </w:p>
        </w:tc>
        <w:tc>
          <w:tcPr>
            <w:tcW w:w="2160" w:type="dxa"/>
          </w:tcPr>
          <w:p w14:paraId="06820B87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  <w:tr w:rsidR="006776B5" w14:paraId="04E74B3E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B6E66F5" w14:textId="77777777" w:rsidR="006776B5" w:rsidRDefault="00000000">
            <w:r>
              <w:lastRenderedPageBreak/>
              <w:t>POST</w:t>
            </w:r>
          </w:p>
        </w:tc>
        <w:tc>
          <w:tcPr>
            <w:tcW w:w="2160" w:type="dxa"/>
          </w:tcPr>
          <w:p w14:paraId="45708F1C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/auth/refresh</w:t>
            </w:r>
          </w:p>
        </w:tc>
        <w:tc>
          <w:tcPr>
            <w:tcW w:w="2160" w:type="dxa"/>
          </w:tcPr>
          <w:p w14:paraId="0A2EF14D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Refresh expired token</w:t>
            </w:r>
          </w:p>
        </w:tc>
        <w:tc>
          <w:tcPr>
            <w:tcW w:w="2160" w:type="dxa"/>
          </w:tcPr>
          <w:p w14:paraId="45EBDF6E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</w:tr>
      <w:tr w:rsidR="006776B5" w14:paraId="04C868BA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3E398E" w14:textId="77777777" w:rsidR="006776B5" w:rsidRDefault="00000000">
            <w:r>
              <w:t>POST</w:t>
            </w:r>
          </w:p>
        </w:tc>
        <w:tc>
          <w:tcPr>
            <w:tcW w:w="2160" w:type="dxa"/>
          </w:tcPr>
          <w:p w14:paraId="4632C09F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/auth/logout</w:t>
            </w:r>
          </w:p>
        </w:tc>
        <w:tc>
          <w:tcPr>
            <w:tcW w:w="2160" w:type="dxa"/>
          </w:tcPr>
          <w:p w14:paraId="24146AE8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Logout and invalidate token</w:t>
            </w:r>
          </w:p>
        </w:tc>
        <w:tc>
          <w:tcPr>
            <w:tcW w:w="2160" w:type="dxa"/>
          </w:tcPr>
          <w:p w14:paraId="3E560346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</w:tbl>
    <w:p w14:paraId="4A147232" w14:textId="77777777" w:rsidR="005A6F40" w:rsidRDefault="005A6F40">
      <w:pPr>
        <w:pStyle w:val="Heading2"/>
      </w:pPr>
    </w:p>
    <w:p w14:paraId="17666850" w14:textId="23B74D12" w:rsidR="006776B5" w:rsidRDefault="00000000">
      <w:pPr>
        <w:pStyle w:val="Heading2"/>
      </w:pPr>
      <w:r>
        <w:t>Query Execution Endpoints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07"/>
        <w:gridCol w:w="2487"/>
        <w:gridCol w:w="2150"/>
        <w:gridCol w:w="2112"/>
      </w:tblGrid>
      <w:tr w:rsidR="006776B5" w14:paraId="2ED7518E" w14:textId="77777777" w:rsidTr="00677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BC7624" w14:textId="77777777" w:rsidR="006776B5" w:rsidRDefault="00000000">
            <w:r>
              <w:t>Method</w:t>
            </w:r>
          </w:p>
        </w:tc>
        <w:tc>
          <w:tcPr>
            <w:tcW w:w="2160" w:type="dxa"/>
          </w:tcPr>
          <w:p w14:paraId="2F0D1BF2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Endpoint</w:t>
            </w:r>
          </w:p>
        </w:tc>
        <w:tc>
          <w:tcPr>
            <w:tcW w:w="2160" w:type="dxa"/>
          </w:tcPr>
          <w:p w14:paraId="24F5D6BA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160" w:type="dxa"/>
          </w:tcPr>
          <w:p w14:paraId="063B5FD0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Auth Required</w:t>
            </w:r>
          </w:p>
        </w:tc>
      </w:tr>
      <w:tr w:rsidR="006776B5" w14:paraId="5BAB90EB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6087C2" w14:textId="77777777" w:rsidR="006776B5" w:rsidRDefault="00000000">
            <w:r>
              <w:t>POST</w:t>
            </w:r>
          </w:p>
        </w:tc>
        <w:tc>
          <w:tcPr>
            <w:tcW w:w="2160" w:type="dxa"/>
          </w:tcPr>
          <w:p w14:paraId="3344E8C8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/api/query</w:t>
            </w:r>
          </w:p>
        </w:tc>
        <w:tc>
          <w:tcPr>
            <w:tcW w:w="2160" w:type="dxa"/>
          </w:tcPr>
          <w:p w14:paraId="75A3092F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Execute natural language query</w:t>
            </w:r>
          </w:p>
        </w:tc>
        <w:tc>
          <w:tcPr>
            <w:tcW w:w="2160" w:type="dxa"/>
          </w:tcPr>
          <w:p w14:paraId="0AA449B0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  <w:tr w:rsidR="006776B5" w14:paraId="793FC491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E3791C" w14:textId="77777777" w:rsidR="006776B5" w:rsidRDefault="00000000">
            <w:r>
              <w:t>GET</w:t>
            </w:r>
          </w:p>
        </w:tc>
        <w:tc>
          <w:tcPr>
            <w:tcW w:w="2160" w:type="dxa"/>
          </w:tcPr>
          <w:p w14:paraId="34AA1D09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/api/query/suggestions</w:t>
            </w:r>
          </w:p>
        </w:tc>
        <w:tc>
          <w:tcPr>
            <w:tcW w:w="2160" w:type="dxa"/>
          </w:tcPr>
          <w:p w14:paraId="7D28B164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 query suggestions</w:t>
            </w:r>
          </w:p>
        </w:tc>
        <w:tc>
          <w:tcPr>
            <w:tcW w:w="2160" w:type="dxa"/>
          </w:tcPr>
          <w:p w14:paraId="1D2A4257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</w:tr>
      <w:tr w:rsidR="006776B5" w14:paraId="1B918B03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64DB06" w14:textId="77777777" w:rsidR="006776B5" w:rsidRDefault="00000000">
            <w:r>
              <w:t>GET</w:t>
            </w:r>
          </w:p>
        </w:tc>
        <w:tc>
          <w:tcPr>
            <w:tcW w:w="2160" w:type="dxa"/>
          </w:tcPr>
          <w:p w14:paraId="1E3341D5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/api/query/history</w:t>
            </w:r>
          </w:p>
        </w:tc>
        <w:tc>
          <w:tcPr>
            <w:tcW w:w="2160" w:type="dxa"/>
          </w:tcPr>
          <w:p w14:paraId="2F715B40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user query history</w:t>
            </w:r>
          </w:p>
        </w:tc>
        <w:tc>
          <w:tcPr>
            <w:tcW w:w="2160" w:type="dxa"/>
          </w:tcPr>
          <w:p w14:paraId="2AC67C0B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  <w:tr w:rsidR="006776B5" w14:paraId="0ADAB228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8EC3D6" w14:textId="77777777" w:rsidR="006776B5" w:rsidRDefault="00000000">
            <w:r>
              <w:t>POST</w:t>
            </w:r>
          </w:p>
        </w:tc>
        <w:tc>
          <w:tcPr>
            <w:tcW w:w="2160" w:type="dxa"/>
          </w:tcPr>
          <w:p w14:paraId="34FBC91A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/api/query/export</w:t>
            </w:r>
          </w:p>
        </w:tc>
        <w:tc>
          <w:tcPr>
            <w:tcW w:w="2160" w:type="dxa"/>
          </w:tcPr>
          <w:p w14:paraId="3A5EB48D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Export query results (CSV/JSON/Excel)</w:t>
            </w:r>
          </w:p>
        </w:tc>
        <w:tc>
          <w:tcPr>
            <w:tcW w:w="2160" w:type="dxa"/>
          </w:tcPr>
          <w:p w14:paraId="5E415159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</w:tr>
    </w:tbl>
    <w:p w14:paraId="02F14E73" w14:textId="77777777" w:rsidR="006776B5" w:rsidRDefault="00000000">
      <w:pPr>
        <w:pStyle w:val="Heading2"/>
      </w:pPr>
      <w:r>
        <w:t>Multi-Tenant Management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388"/>
        <w:gridCol w:w="4278"/>
        <w:gridCol w:w="1740"/>
        <w:gridCol w:w="1450"/>
      </w:tblGrid>
      <w:tr w:rsidR="006776B5" w14:paraId="5E25B31D" w14:textId="77777777" w:rsidTr="00677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5B41CE" w14:textId="77777777" w:rsidR="006776B5" w:rsidRDefault="00000000">
            <w:r>
              <w:t>Method</w:t>
            </w:r>
          </w:p>
        </w:tc>
        <w:tc>
          <w:tcPr>
            <w:tcW w:w="2160" w:type="dxa"/>
          </w:tcPr>
          <w:p w14:paraId="0DF8663D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Endpoint</w:t>
            </w:r>
          </w:p>
        </w:tc>
        <w:tc>
          <w:tcPr>
            <w:tcW w:w="2160" w:type="dxa"/>
          </w:tcPr>
          <w:p w14:paraId="0D76FA05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160" w:type="dxa"/>
          </w:tcPr>
          <w:p w14:paraId="28624CB6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Auth Required</w:t>
            </w:r>
          </w:p>
        </w:tc>
      </w:tr>
      <w:tr w:rsidR="006776B5" w14:paraId="52B60BDC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5546EF" w14:textId="77777777" w:rsidR="006776B5" w:rsidRDefault="00000000">
            <w:r>
              <w:t>POST</w:t>
            </w:r>
          </w:p>
        </w:tc>
        <w:tc>
          <w:tcPr>
            <w:tcW w:w="2160" w:type="dxa"/>
          </w:tcPr>
          <w:p w14:paraId="4D8F3223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/api/v1/onboarding/register-tenant</w:t>
            </w:r>
          </w:p>
        </w:tc>
        <w:tc>
          <w:tcPr>
            <w:tcW w:w="2160" w:type="dxa"/>
          </w:tcPr>
          <w:p w14:paraId="09835776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Register new tenant organization</w:t>
            </w:r>
          </w:p>
        </w:tc>
        <w:tc>
          <w:tcPr>
            <w:tcW w:w="2160" w:type="dxa"/>
          </w:tcPr>
          <w:p w14:paraId="0EBF0F2E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</w:tr>
      <w:tr w:rsidR="006776B5" w14:paraId="7653EA99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F1E0F2" w14:textId="77777777" w:rsidR="006776B5" w:rsidRDefault="00000000">
            <w:r>
              <w:t>GET</w:t>
            </w:r>
          </w:p>
        </w:tc>
        <w:tc>
          <w:tcPr>
            <w:tcW w:w="2160" w:type="dxa"/>
          </w:tcPr>
          <w:p w14:paraId="564F7E94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/api/v1/onboarding/status/{workflow_id}</w:t>
            </w:r>
          </w:p>
        </w:tc>
        <w:tc>
          <w:tcPr>
            <w:tcW w:w="2160" w:type="dxa"/>
          </w:tcPr>
          <w:p w14:paraId="42B7C55D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Check onboarding workflow status</w:t>
            </w:r>
          </w:p>
        </w:tc>
        <w:tc>
          <w:tcPr>
            <w:tcW w:w="2160" w:type="dxa"/>
          </w:tcPr>
          <w:p w14:paraId="1F1B5335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</w:t>
            </w:r>
          </w:p>
        </w:tc>
      </w:tr>
      <w:tr w:rsidR="006776B5" w14:paraId="71D332FB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5BE154" w14:textId="77777777" w:rsidR="006776B5" w:rsidRDefault="00000000">
            <w:r>
              <w:t>GET</w:t>
            </w:r>
          </w:p>
        </w:tc>
        <w:tc>
          <w:tcPr>
            <w:tcW w:w="2160" w:type="dxa"/>
          </w:tcPr>
          <w:p w14:paraId="3BDFFCCD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/api/v1/tenants</w:t>
            </w:r>
          </w:p>
        </w:tc>
        <w:tc>
          <w:tcPr>
            <w:tcW w:w="2160" w:type="dxa"/>
          </w:tcPr>
          <w:p w14:paraId="1AF22189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 all tenant organizations</w:t>
            </w:r>
          </w:p>
        </w:tc>
        <w:tc>
          <w:tcPr>
            <w:tcW w:w="2160" w:type="dxa"/>
          </w:tcPr>
          <w:p w14:paraId="55FD4F2C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</w:tr>
      <w:tr w:rsidR="006776B5" w14:paraId="5E15B5DD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57CBE2" w14:textId="77777777" w:rsidR="006776B5" w:rsidRDefault="00000000">
            <w:r>
              <w:t>GET</w:t>
            </w:r>
          </w:p>
        </w:tc>
        <w:tc>
          <w:tcPr>
            <w:tcW w:w="2160" w:type="dxa"/>
          </w:tcPr>
          <w:p w14:paraId="19356AF4" w14:textId="77777777" w:rsidR="006776B5" w:rsidRPr="009148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91485E">
              <w:rPr>
                <w:lang w:val="fr-FR"/>
              </w:rPr>
              <w:t>/api/v1/tenants/{</w:t>
            </w:r>
            <w:proofErr w:type="spellStart"/>
            <w:r w:rsidRPr="0091485E">
              <w:rPr>
                <w:lang w:val="fr-FR"/>
              </w:rPr>
              <w:t>tenant_id</w:t>
            </w:r>
            <w:proofErr w:type="spellEnd"/>
            <w:r w:rsidRPr="0091485E">
              <w:rPr>
                <w:lang w:val="fr-FR"/>
              </w:rPr>
              <w:t>}</w:t>
            </w:r>
          </w:p>
        </w:tc>
        <w:tc>
          <w:tcPr>
            <w:tcW w:w="2160" w:type="dxa"/>
          </w:tcPr>
          <w:p w14:paraId="3154E1EA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 tenant details</w:t>
            </w:r>
          </w:p>
        </w:tc>
        <w:tc>
          <w:tcPr>
            <w:tcW w:w="2160" w:type="dxa"/>
          </w:tcPr>
          <w:p w14:paraId="206BAE98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</w:t>
            </w:r>
          </w:p>
        </w:tc>
      </w:tr>
    </w:tbl>
    <w:p w14:paraId="01EEC56B" w14:textId="77777777" w:rsidR="006776B5" w:rsidRDefault="00000000">
      <w:pPr>
        <w:pStyle w:val="Heading2"/>
      </w:pPr>
      <w:r>
        <w:t>RBAC Endpoints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98"/>
        <w:gridCol w:w="3053"/>
        <w:gridCol w:w="1987"/>
        <w:gridCol w:w="1918"/>
      </w:tblGrid>
      <w:tr w:rsidR="006776B5" w14:paraId="0B079098" w14:textId="77777777" w:rsidTr="00677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183D16" w14:textId="77777777" w:rsidR="006776B5" w:rsidRDefault="00000000">
            <w:r>
              <w:t>Method</w:t>
            </w:r>
          </w:p>
        </w:tc>
        <w:tc>
          <w:tcPr>
            <w:tcW w:w="2160" w:type="dxa"/>
          </w:tcPr>
          <w:p w14:paraId="7CEC5D11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Endpoint</w:t>
            </w:r>
          </w:p>
        </w:tc>
        <w:tc>
          <w:tcPr>
            <w:tcW w:w="2160" w:type="dxa"/>
          </w:tcPr>
          <w:p w14:paraId="12BB517C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160" w:type="dxa"/>
          </w:tcPr>
          <w:p w14:paraId="3731C2B6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Auth Required</w:t>
            </w:r>
          </w:p>
        </w:tc>
      </w:tr>
      <w:tr w:rsidR="006776B5" w14:paraId="280CBD85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42CDD8" w14:textId="77777777" w:rsidR="006776B5" w:rsidRDefault="00000000">
            <w:r>
              <w:t>POST</w:t>
            </w:r>
          </w:p>
        </w:tc>
        <w:tc>
          <w:tcPr>
            <w:tcW w:w="2160" w:type="dxa"/>
          </w:tcPr>
          <w:p w14:paraId="69DF9AE7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/api/v1/rbac/users</w:t>
            </w:r>
          </w:p>
        </w:tc>
        <w:tc>
          <w:tcPr>
            <w:tcW w:w="2160" w:type="dxa"/>
          </w:tcPr>
          <w:p w14:paraId="42467C0A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 new user</w:t>
            </w:r>
          </w:p>
        </w:tc>
        <w:tc>
          <w:tcPr>
            <w:tcW w:w="2160" w:type="dxa"/>
          </w:tcPr>
          <w:p w14:paraId="25116998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</w:tr>
      <w:tr w:rsidR="006776B5" w14:paraId="024A8990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BCF4DDE" w14:textId="77777777" w:rsidR="006776B5" w:rsidRDefault="00000000">
            <w:r>
              <w:t>GET</w:t>
            </w:r>
          </w:p>
        </w:tc>
        <w:tc>
          <w:tcPr>
            <w:tcW w:w="2160" w:type="dxa"/>
          </w:tcPr>
          <w:p w14:paraId="2AEAFA1E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/api/v1/rbac/users/{user_id}</w:t>
            </w:r>
          </w:p>
        </w:tc>
        <w:tc>
          <w:tcPr>
            <w:tcW w:w="2160" w:type="dxa"/>
          </w:tcPr>
          <w:p w14:paraId="138A1AC8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 user profile and permissions</w:t>
            </w:r>
          </w:p>
        </w:tc>
        <w:tc>
          <w:tcPr>
            <w:tcW w:w="2160" w:type="dxa"/>
          </w:tcPr>
          <w:p w14:paraId="343221E1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</w:tr>
      <w:tr w:rsidR="006776B5" w14:paraId="7CBEA8F7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8BFE1B" w14:textId="77777777" w:rsidR="006776B5" w:rsidRDefault="00000000">
            <w:r>
              <w:t>POST</w:t>
            </w:r>
          </w:p>
        </w:tc>
        <w:tc>
          <w:tcPr>
            <w:tcW w:w="2160" w:type="dxa"/>
          </w:tcPr>
          <w:p w14:paraId="15A00C68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/api/v1/rbac/roles</w:t>
            </w:r>
          </w:p>
        </w:tc>
        <w:tc>
          <w:tcPr>
            <w:tcW w:w="2160" w:type="dxa"/>
          </w:tcPr>
          <w:p w14:paraId="3808BDE7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Assign role to user</w:t>
            </w:r>
          </w:p>
        </w:tc>
        <w:tc>
          <w:tcPr>
            <w:tcW w:w="2160" w:type="dxa"/>
          </w:tcPr>
          <w:p w14:paraId="426A229D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</w:tr>
      <w:tr w:rsidR="006776B5" w14:paraId="3B450FAF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64F3F5" w14:textId="77777777" w:rsidR="006776B5" w:rsidRDefault="00000000">
            <w:r>
              <w:t>GET</w:t>
            </w:r>
          </w:p>
        </w:tc>
        <w:tc>
          <w:tcPr>
            <w:tcW w:w="2160" w:type="dxa"/>
          </w:tcPr>
          <w:p w14:paraId="70EFCAF4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/api/v1/rbac/permissions</w:t>
            </w:r>
          </w:p>
        </w:tc>
        <w:tc>
          <w:tcPr>
            <w:tcW w:w="2160" w:type="dxa"/>
          </w:tcPr>
          <w:p w14:paraId="3A49E163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Check user permissions</w:t>
            </w:r>
          </w:p>
        </w:tc>
        <w:tc>
          <w:tcPr>
            <w:tcW w:w="2160" w:type="dxa"/>
          </w:tcPr>
          <w:p w14:paraId="3F58586C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</w:tr>
      <w:tr w:rsidR="006776B5" w14:paraId="1CD9BE39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778E5B" w14:textId="77777777" w:rsidR="006776B5" w:rsidRDefault="00000000">
            <w:r>
              <w:t>POST</w:t>
            </w:r>
          </w:p>
        </w:tc>
        <w:tc>
          <w:tcPr>
            <w:tcW w:w="2160" w:type="dxa"/>
          </w:tcPr>
          <w:p w14:paraId="7C9D1478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/api/v1/rbac/sessions</w:t>
            </w:r>
          </w:p>
        </w:tc>
        <w:tc>
          <w:tcPr>
            <w:tcW w:w="2160" w:type="dxa"/>
          </w:tcPr>
          <w:p w14:paraId="31273083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 new session</w:t>
            </w:r>
          </w:p>
        </w:tc>
        <w:tc>
          <w:tcPr>
            <w:tcW w:w="2160" w:type="dxa"/>
          </w:tcPr>
          <w:p w14:paraId="477CE13D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  <w:tr w:rsidR="006776B5" w14:paraId="3B6F50FB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635B1C" w14:textId="77777777" w:rsidR="006776B5" w:rsidRDefault="00000000">
            <w:r>
              <w:t>GET</w:t>
            </w:r>
          </w:p>
        </w:tc>
        <w:tc>
          <w:tcPr>
            <w:tcW w:w="2160" w:type="dxa"/>
          </w:tcPr>
          <w:p w14:paraId="46AB292C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/api/v1/rbac/audit-log</w:t>
            </w:r>
          </w:p>
        </w:tc>
        <w:tc>
          <w:tcPr>
            <w:tcW w:w="2160" w:type="dxa"/>
          </w:tcPr>
          <w:p w14:paraId="2F575B52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 audit log entries</w:t>
            </w:r>
          </w:p>
        </w:tc>
        <w:tc>
          <w:tcPr>
            <w:tcW w:w="2160" w:type="dxa"/>
          </w:tcPr>
          <w:p w14:paraId="45572691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</w:t>
            </w:r>
          </w:p>
        </w:tc>
      </w:tr>
    </w:tbl>
    <w:p w14:paraId="485EFF06" w14:textId="77777777" w:rsidR="005A6F40" w:rsidRDefault="005A6F40">
      <w:pPr>
        <w:pStyle w:val="Heading2"/>
      </w:pPr>
    </w:p>
    <w:p w14:paraId="3087DB6D" w14:textId="77777777" w:rsidR="005A6F40" w:rsidRDefault="005A6F40">
      <w:pPr>
        <w:pStyle w:val="Heading2"/>
      </w:pPr>
    </w:p>
    <w:p w14:paraId="16DA970D" w14:textId="77777777" w:rsidR="005A6F40" w:rsidRDefault="005A6F40">
      <w:pPr>
        <w:pStyle w:val="Heading2"/>
      </w:pPr>
    </w:p>
    <w:p w14:paraId="388291E3" w14:textId="66F9C3D4" w:rsidR="006776B5" w:rsidRDefault="00000000">
      <w:pPr>
        <w:pStyle w:val="Heading2"/>
      </w:pPr>
      <w:r>
        <w:t>Database Cloning API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51"/>
        <w:gridCol w:w="3200"/>
        <w:gridCol w:w="1930"/>
        <w:gridCol w:w="1875"/>
      </w:tblGrid>
      <w:tr w:rsidR="006776B5" w14:paraId="575B42FE" w14:textId="77777777" w:rsidTr="00677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423901A" w14:textId="77777777" w:rsidR="006776B5" w:rsidRDefault="00000000">
            <w:r>
              <w:t>Method</w:t>
            </w:r>
          </w:p>
        </w:tc>
        <w:tc>
          <w:tcPr>
            <w:tcW w:w="2160" w:type="dxa"/>
          </w:tcPr>
          <w:p w14:paraId="635BF8BB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Endpoint</w:t>
            </w:r>
          </w:p>
        </w:tc>
        <w:tc>
          <w:tcPr>
            <w:tcW w:w="2160" w:type="dxa"/>
          </w:tcPr>
          <w:p w14:paraId="5A61FC1E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160" w:type="dxa"/>
          </w:tcPr>
          <w:p w14:paraId="7C11F119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Auth Required</w:t>
            </w:r>
          </w:p>
        </w:tc>
      </w:tr>
      <w:tr w:rsidR="006776B5" w14:paraId="209D9F90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25EE4D" w14:textId="77777777" w:rsidR="006776B5" w:rsidRDefault="00000000">
            <w:r>
              <w:t>POST</w:t>
            </w:r>
          </w:p>
        </w:tc>
        <w:tc>
          <w:tcPr>
            <w:tcW w:w="2160" w:type="dxa"/>
          </w:tcPr>
          <w:p w14:paraId="4133EC9E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/api/v1/cloning/clone-from-root</w:t>
            </w:r>
          </w:p>
        </w:tc>
        <w:tc>
          <w:tcPr>
            <w:tcW w:w="2160" w:type="dxa"/>
          </w:tcPr>
          <w:p w14:paraId="000951C7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Clone new tenant database</w:t>
            </w:r>
          </w:p>
        </w:tc>
        <w:tc>
          <w:tcPr>
            <w:tcW w:w="2160" w:type="dxa"/>
          </w:tcPr>
          <w:p w14:paraId="0092F3BF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</w:tr>
      <w:tr w:rsidR="006776B5" w14:paraId="5F90A1FB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FF08C8" w14:textId="77777777" w:rsidR="006776B5" w:rsidRDefault="00000000">
            <w:r>
              <w:t>GET</w:t>
            </w:r>
          </w:p>
        </w:tc>
        <w:tc>
          <w:tcPr>
            <w:tcW w:w="2160" w:type="dxa"/>
          </w:tcPr>
          <w:p w14:paraId="2800CEC4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/api/v1/cloning/clone-status/{clone_id}</w:t>
            </w:r>
          </w:p>
        </w:tc>
        <w:tc>
          <w:tcPr>
            <w:tcW w:w="2160" w:type="dxa"/>
          </w:tcPr>
          <w:p w14:paraId="4208F8CA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 clone operation progress</w:t>
            </w:r>
          </w:p>
        </w:tc>
        <w:tc>
          <w:tcPr>
            <w:tcW w:w="2160" w:type="dxa"/>
          </w:tcPr>
          <w:p w14:paraId="6D3D3113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</w:t>
            </w:r>
          </w:p>
        </w:tc>
      </w:tr>
      <w:tr w:rsidR="006776B5" w14:paraId="43A61004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A31298" w14:textId="77777777" w:rsidR="006776B5" w:rsidRDefault="00000000">
            <w:r>
              <w:t>GET</w:t>
            </w:r>
          </w:p>
        </w:tc>
        <w:tc>
          <w:tcPr>
            <w:tcW w:w="2160" w:type="dxa"/>
          </w:tcPr>
          <w:p w14:paraId="6D0D2716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/api/v1/cloning/system/status</w:t>
            </w:r>
          </w:p>
        </w:tc>
        <w:tc>
          <w:tcPr>
            <w:tcW w:w="2160" w:type="dxa"/>
          </w:tcPr>
          <w:p w14:paraId="2CA156FA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cloning system status</w:t>
            </w:r>
          </w:p>
        </w:tc>
        <w:tc>
          <w:tcPr>
            <w:tcW w:w="2160" w:type="dxa"/>
          </w:tcPr>
          <w:p w14:paraId="44928285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</w:tr>
    </w:tbl>
    <w:p w14:paraId="54C15247" w14:textId="77777777" w:rsidR="006776B5" w:rsidRDefault="00000000">
      <w:pPr>
        <w:pStyle w:val="Heading2"/>
      </w:pPr>
      <w:r>
        <w:t>Schema &amp; Connection Endpoints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488"/>
        <w:gridCol w:w="4165"/>
        <w:gridCol w:w="1661"/>
        <w:gridCol w:w="1542"/>
      </w:tblGrid>
      <w:tr w:rsidR="006776B5" w14:paraId="19909ABB" w14:textId="77777777" w:rsidTr="00677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7E4C0E" w14:textId="77777777" w:rsidR="006776B5" w:rsidRDefault="00000000">
            <w:r>
              <w:t>Method</w:t>
            </w:r>
          </w:p>
        </w:tc>
        <w:tc>
          <w:tcPr>
            <w:tcW w:w="2160" w:type="dxa"/>
          </w:tcPr>
          <w:p w14:paraId="63387BE4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Endpoint</w:t>
            </w:r>
          </w:p>
        </w:tc>
        <w:tc>
          <w:tcPr>
            <w:tcW w:w="2160" w:type="dxa"/>
          </w:tcPr>
          <w:p w14:paraId="08F5CC9F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160" w:type="dxa"/>
          </w:tcPr>
          <w:p w14:paraId="58B7ADBA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Auth Required</w:t>
            </w:r>
          </w:p>
        </w:tc>
      </w:tr>
      <w:tr w:rsidR="006776B5" w14:paraId="446D9ED4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8CA976" w14:textId="77777777" w:rsidR="006776B5" w:rsidRDefault="00000000">
            <w:r>
              <w:t>GET</w:t>
            </w:r>
          </w:p>
        </w:tc>
        <w:tc>
          <w:tcPr>
            <w:tcW w:w="2160" w:type="dxa"/>
          </w:tcPr>
          <w:p w14:paraId="3E4DF02E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/api/v1/schema/{tenant_id}</w:t>
            </w:r>
          </w:p>
        </w:tc>
        <w:tc>
          <w:tcPr>
            <w:tcW w:w="2160" w:type="dxa"/>
          </w:tcPr>
          <w:p w14:paraId="4F03E628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tenant database schema</w:t>
            </w:r>
          </w:p>
        </w:tc>
        <w:tc>
          <w:tcPr>
            <w:tcW w:w="2160" w:type="dxa"/>
          </w:tcPr>
          <w:p w14:paraId="63A17761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  <w:tr w:rsidR="006776B5" w14:paraId="10849A96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72F5A5" w14:textId="77777777" w:rsidR="006776B5" w:rsidRDefault="00000000">
            <w:r>
              <w:t>GET</w:t>
            </w:r>
          </w:p>
        </w:tc>
        <w:tc>
          <w:tcPr>
            <w:tcW w:w="2160" w:type="dxa"/>
          </w:tcPr>
          <w:p w14:paraId="2146917C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/api/v1/connections/{tenant_id}</w:t>
            </w:r>
          </w:p>
        </w:tc>
        <w:tc>
          <w:tcPr>
            <w:tcW w:w="2160" w:type="dxa"/>
          </w:tcPr>
          <w:p w14:paraId="2B481405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 connection pool health</w:t>
            </w:r>
          </w:p>
        </w:tc>
        <w:tc>
          <w:tcPr>
            <w:tcW w:w="2160" w:type="dxa"/>
          </w:tcPr>
          <w:p w14:paraId="0734D2B8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</w:t>
            </w:r>
          </w:p>
        </w:tc>
      </w:tr>
      <w:tr w:rsidR="006776B5" w14:paraId="2A8A76F9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2B39BE" w14:textId="77777777" w:rsidR="006776B5" w:rsidRDefault="00000000">
            <w:r>
              <w:t>GET</w:t>
            </w:r>
          </w:p>
        </w:tc>
        <w:tc>
          <w:tcPr>
            <w:tcW w:w="2160" w:type="dxa"/>
          </w:tcPr>
          <w:p w14:paraId="77531246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/api/v1/connections/{tenant_id}/metrics</w:t>
            </w:r>
          </w:p>
        </w:tc>
        <w:tc>
          <w:tcPr>
            <w:tcW w:w="2160" w:type="dxa"/>
          </w:tcPr>
          <w:p w14:paraId="48F108FB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connection pool metrics</w:t>
            </w:r>
          </w:p>
        </w:tc>
        <w:tc>
          <w:tcPr>
            <w:tcW w:w="2160" w:type="dxa"/>
          </w:tcPr>
          <w:p w14:paraId="61F26145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</w:tr>
    </w:tbl>
    <w:p w14:paraId="17092CCE" w14:textId="11146AB5" w:rsidR="006776B5" w:rsidRDefault="00000000" w:rsidP="005A6F40">
      <w:pPr>
        <w:pStyle w:val="Heading1"/>
      </w:pPr>
      <w:r>
        <w:t>10. Frontend Components</w:t>
      </w:r>
    </w:p>
    <w:p w14:paraId="560889AA" w14:textId="77777777" w:rsidR="006776B5" w:rsidRDefault="00000000">
      <w:pPr>
        <w:pStyle w:val="Heading2"/>
      </w:pPr>
      <w:r>
        <w:t>Streamlit Web Interface</w:t>
      </w:r>
    </w:p>
    <w:p w14:paraId="20962CC1" w14:textId="77777777" w:rsidR="006776B5" w:rsidRDefault="00000000">
      <w:r>
        <w:t>The primary user interface is built with Streamlit, providing an interactive web application accessible via browser on port 8501.</w:t>
      </w:r>
    </w:p>
    <w:p w14:paraId="3C3FB477" w14:textId="77777777" w:rsidR="006776B5" w:rsidRDefault="00000000">
      <w:pPr>
        <w:pStyle w:val="Heading2"/>
      </w:pPr>
      <w:r>
        <w:t>Main Interface Sections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776B5" w14:paraId="66D6445A" w14:textId="77777777" w:rsidTr="00677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FB1697" w14:textId="77777777" w:rsidR="006776B5" w:rsidRDefault="00000000">
            <w:r>
              <w:t>Section</w:t>
            </w:r>
          </w:p>
        </w:tc>
        <w:tc>
          <w:tcPr>
            <w:tcW w:w="2880" w:type="dxa"/>
          </w:tcPr>
          <w:p w14:paraId="259E8522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Functionality</w:t>
            </w:r>
          </w:p>
        </w:tc>
        <w:tc>
          <w:tcPr>
            <w:tcW w:w="2880" w:type="dxa"/>
          </w:tcPr>
          <w:p w14:paraId="4D6640F1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User Interaction</w:t>
            </w:r>
          </w:p>
        </w:tc>
      </w:tr>
      <w:tr w:rsidR="006776B5" w14:paraId="3EB24E2D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0912A0" w14:textId="77777777" w:rsidR="006776B5" w:rsidRDefault="00000000">
            <w:r>
              <w:t>Login Panel</w:t>
            </w:r>
          </w:p>
        </w:tc>
        <w:tc>
          <w:tcPr>
            <w:tcW w:w="2880" w:type="dxa"/>
          </w:tcPr>
          <w:p w14:paraId="081C6D7A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Email/password authentication</w:t>
            </w:r>
          </w:p>
        </w:tc>
        <w:tc>
          <w:tcPr>
            <w:tcW w:w="2880" w:type="dxa"/>
          </w:tcPr>
          <w:p w14:paraId="45A0A3A2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Form with submit button</w:t>
            </w:r>
          </w:p>
        </w:tc>
      </w:tr>
      <w:tr w:rsidR="006776B5" w14:paraId="2E0B4557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6DE365" w14:textId="77777777" w:rsidR="006776B5" w:rsidRDefault="00000000">
            <w:r>
              <w:t>Sidebar</w:t>
            </w:r>
          </w:p>
        </w:tc>
        <w:tc>
          <w:tcPr>
            <w:tcW w:w="2880" w:type="dxa"/>
          </w:tcPr>
          <w:p w14:paraId="67B98BBB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 info, logout, navigation</w:t>
            </w:r>
          </w:p>
        </w:tc>
        <w:tc>
          <w:tcPr>
            <w:tcW w:w="2880" w:type="dxa"/>
          </w:tcPr>
          <w:p w14:paraId="5432704E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Always visible when logged in</w:t>
            </w:r>
          </w:p>
        </w:tc>
      </w:tr>
      <w:tr w:rsidR="006776B5" w14:paraId="2BA44DE2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6FEEC1" w14:textId="77777777" w:rsidR="006776B5" w:rsidRDefault="00000000">
            <w:r>
              <w:t>Query Input</w:t>
            </w:r>
          </w:p>
        </w:tc>
        <w:tc>
          <w:tcPr>
            <w:tcW w:w="2880" w:type="dxa"/>
          </w:tcPr>
          <w:p w14:paraId="3E2714EA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Natural language query entry</w:t>
            </w:r>
          </w:p>
        </w:tc>
        <w:tc>
          <w:tcPr>
            <w:tcW w:w="2880" w:type="dxa"/>
          </w:tcPr>
          <w:p w14:paraId="7C5A34B0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 area with submit</w:t>
            </w:r>
          </w:p>
        </w:tc>
      </w:tr>
      <w:tr w:rsidR="006776B5" w14:paraId="30541A43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4C9A03" w14:textId="77777777" w:rsidR="006776B5" w:rsidRDefault="00000000">
            <w:r>
              <w:t>Results Display</w:t>
            </w:r>
          </w:p>
        </w:tc>
        <w:tc>
          <w:tcPr>
            <w:tcW w:w="2880" w:type="dxa"/>
          </w:tcPr>
          <w:p w14:paraId="6ABD46CB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Tabular data presentation</w:t>
            </w:r>
          </w:p>
        </w:tc>
        <w:tc>
          <w:tcPr>
            <w:tcW w:w="2880" w:type="dxa"/>
          </w:tcPr>
          <w:p w14:paraId="7A51D48D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Paginated table view</w:t>
            </w:r>
          </w:p>
        </w:tc>
      </w:tr>
      <w:tr w:rsidR="006776B5" w14:paraId="3730FE1D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804BB1" w14:textId="77777777" w:rsidR="006776B5" w:rsidRDefault="00000000">
            <w:r>
              <w:t>Visualization</w:t>
            </w:r>
          </w:p>
        </w:tc>
        <w:tc>
          <w:tcPr>
            <w:tcW w:w="2880" w:type="dxa"/>
          </w:tcPr>
          <w:p w14:paraId="45E4867D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Charts and graphs</w:t>
            </w:r>
          </w:p>
        </w:tc>
        <w:tc>
          <w:tcPr>
            <w:tcW w:w="2880" w:type="dxa"/>
          </w:tcPr>
          <w:p w14:paraId="6B08444C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Interactive Plotly visualizations</w:t>
            </w:r>
          </w:p>
        </w:tc>
      </w:tr>
      <w:tr w:rsidR="006776B5" w14:paraId="70829FC2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916497" w14:textId="77777777" w:rsidR="006776B5" w:rsidRDefault="00000000">
            <w:r>
              <w:t>Export Options</w:t>
            </w:r>
          </w:p>
        </w:tc>
        <w:tc>
          <w:tcPr>
            <w:tcW w:w="2880" w:type="dxa"/>
          </w:tcPr>
          <w:p w14:paraId="7DCCEEAF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Download results</w:t>
            </w:r>
          </w:p>
        </w:tc>
        <w:tc>
          <w:tcPr>
            <w:tcW w:w="2880" w:type="dxa"/>
          </w:tcPr>
          <w:p w14:paraId="39EDBD44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CSV, JSON, Excel buttons</w:t>
            </w:r>
          </w:p>
        </w:tc>
      </w:tr>
      <w:tr w:rsidR="006776B5" w14:paraId="56D48A8B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37CF4F" w14:textId="77777777" w:rsidR="006776B5" w:rsidRDefault="00000000">
            <w:r>
              <w:lastRenderedPageBreak/>
              <w:t>Query History</w:t>
            </w:r>
          </w:p>
        </w:tc>
        <w:tc>
          <w:tcPr>
            <w:tcW w:w="2880" w:type="dxa"/>
          </w:tcPr>
          <w:p w14:paraId="1E18F107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Past queries and results</w:t>
            </w:r>
          </w:p>
        </w:tc>
        <w:tc>
          <w:tcPr>
            <w:tcW w:w="2880" w:type="dxa"/>
          </w:tcPr>
          <w:p w14:paraId="3DE35F87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Scrollable list with re-run</w:t>
            </w:r>
          </w:p>
        </w:tc>
      </w:tr>
      <w:tr w:rsidR="006776B5" w14:paraId="0E6A7C87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D3E1CB" w14:textId="77777777" w:rsidR="006776B5" w:rsidRDefault="00000000">
            <w:r>
              <w:t>Dashboard</w:t>
            </w:r>
          </w:p>
        </w:tc>
        <w:tc>
          <w:tcPr>
            <w:tcW w:w="2880" w:type="dxa"/>
          </w:tcPr>
          <w:p w14:paraId="058A06C9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 analytics and stats</w:t>
            </w:r>
          </w:p>
        </w:tc>
        <w:tc>
          <w:tcPr>
            <w:tcW w:w="2880" w:type="dxa"/>
          </w:tcPr>
          <w:p w14:paraId="1B32FEED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Metrics and summaries</w:t>
            </w:r>
          </w:p>
        </w:tc>
      </w:tr>
    </w:tbl>
    <w:p w14:paraId="263803E3" w14:textId="77777777" w:rsidR="006776B5" w:rsidRDefault="00000000">
      <w:pPr>
        <w:pStyle w:val="Heading2"/>
      </w:pPr>
      <w:r>
        <w:t>Visualization Capabilities</w:t>
      </w:r>
    </w:p>
    <w:p w14:paraId="4DF9E1D2" w14:textId="77777777" w:rsidR="006776B5" w:rsidRDefault="00000000">
      <w:r>
        <w:t>The system automatically generates appropriate visualizations:</w:t>
      </w:r>
    </w:p>
    <w:p w14:paraId="065924A3" w14:textId="77777777" w:rsidR="006776B5" w:rsidRDefault="00000000">
      <w:pPr>
        <w:pStyle w:val="ListBullet"/>
      </w:pPr>
      <w:r>
        <w:t>Bar Charts - For categorical comparisons</w:t>
      </w:r>
    </w:p>
    <w:p w14:paraId="24DF318C" w14:textId="77777777" w:rsidR="006776B5" w:rsidRDefault="00000000">
      <w:pPr>
        <w:pStyle w:val="ListBullet"/>
      </w:pPr>
      <w:r>
        <w:t>Line Charts - For time-series data</w:t>
      </w:r>
    </w:p>
    <w:p w14:paraId="217C8168" w14:textId="77777777" w:rsidR="006776B5" w:rsidRDefault="00000000">
      <w:pPr>
        <w:pStyle w:val="ListBullet"/>
      </w:pPr>
      <w:r>
        <w:t>Scatter Plots - For correlation analysis</w:t>
      </w:r>
    </w:p>
    <w:p w14:paraId="407D3970" w14:textId="77777777" w:rsidR="006776B5" w:rsidRDefault="00000000">
      <w:pPr>
        <w:pStyle w:val="ListBullet"/>
      </w:pPr>
      <w:r>
        <w:t>Pie Charts - For distribution analysis</w:t>
      </w:r>
    </w:p>
    <w:p w14:paraId="1F11628B" w14:textId="77777777" w:rsidR="006776B5" w:rsidRDefault="00000000">
      <w:pPr>
        <w:pStyle w:val="ListBullet"/>
      </w:pPr>
      <w:r>
        <w:t>Data Tables - For detailed row-level inspection</w:t>
      </w:r>
    </w:p>
    <w:p w14:paraId="78FE34B3" w14:textId="77777777" w:rsidR="006776B5" w:rsidRDefault="00000000">
      <w:pPr>
        <w:pStyle w:val="ListBullet"/>
      </w:pPr>
      <w:r>
        <w:t>Summary Statistics - For numerical data overview</w:t>
      </w:r>
    </w:p>
    <w:p w14:paraId="4B38BECC" w14:textId="77777777" w:rsidR="006776B5" w:rsidRDefault="00000000">
      <w:pPr>
        <w:pStyle w:val="Heading2"/>
      </w:pPr>
      <w:r>
        <w:t>Session Management</w:t>
      </w:r>
    </w:p>
    <w:p w14:paraId="5AFC770B" w14:textId="77777777" w:rsidR="006776B5" w:rsidRDefault="00000000">
      <w:r>
        <w:t>Streamlit session state manages:</w:t>
      </w:r>
    </w:p>
    <w:p w14:paraId="226FC028" w14:textId="77777777" w:rsidR="006776B5" w:rsidRDefault="00000000">
      <w:pPr>
        <w:pStyle w:val="ListBullet"/>
      </w:pPr>
      <w:r>
        <w:t>authenticated: Boolean flag for login status</w:t>
      </w:r>
    </w:p>
    <w:p w14:paraId="342B8C3C" w14:textId="77777777" w:rsidR="006776B5" w:rsidRDefault="00000000">
      <w:pPr>
        <w:pStyle w:val="ListBullet"/>
      </w:pPr>
      <w:r>
        <w:t>access_token: JWT token for API requests</w:t>
      </w:r>
    </w:p>
    <w:p w14:paraId="05AF9B23" w14:textId="77777777" w:rsidR="006776B5" w:rsidRDefault="00000000">
      <w:pPr>
        <w:pStyle w:val="ListBullet"/>
      </w:pPr>
      <w:r>
        <w:t>user_info: User profile and organization data</w:t>
      </w:r>
    </w:p>
    <w:p w14:paraId="3CDF502D" w14:textId="77777777" w:rsidR="006776B5" w:rsidRDefault="00000000">
      <w:pPr>
        <w:pStyle w:val="ListBullet"/>
      </w:pPr>
      <w:r>
        <w:t>chat_history: Query and response history</w:t>
      </w:r>
    </w:p>
    <w:p w14:paraId="5E13AC9B" w14:textId="77777777" w:rsidR="006776B5" w:rsidRDefault="00000000">
      <w:pPr>
        <w:pStyle w:val="ListBullet"/>
      </w:pPr>
      <w:r>
        <w:t>current_results: Latest query results</w:t>
      </w:r>
    </w:p>
    <w:p w14:paraId="33D1A37B" w14:textId="77777777" w:rsidR="006776B5" w:rsidRDefault="00000000">
      <w:pPr>
        <w:pStyle w:val="ListBullet"/>
      </w:pPr>
      <w:r>
        <w:t>selected_visualization: Current chart type</w:t>
      </w:r>
    </w:p>
    <w:p w14:paraId="0C79721D" w14:textId="77777777" w:rsidR="006776B5" w:rsidRDefault="00000000">
      <w:pPr>
        <w:pStyle w:val="Heading2"/>
      </w:pPr>
      <w:r>
        <w:t>Additional Frontend Files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776B5" w14:paraId="154354ED" w14:textId="77777777" w:rsidTr="00677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1B8081" w14:textId="77777777" w:rsidR="006776B5" w:rsidRDefault="00000000">
            <w:r>
              <w:t>File</w:t>
            </w:r>
          </w:p>
        </w:tc>
        <w:tc>
          <w:tcPr>
            <w:tcW w:w="4320" w:type="dxa"/>
          </w:tcPr>
          <w:p w14:paraId="7C1D90A7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6776B5" w14:paraId="02AF6A94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1DBE1F" w14:textId="77777777" w:rsidR="006776B5" w:rsidRDefault="00000000">
            <w:r>
              <w:t>streamlit_app.py</w:t>
            </w:r>
          </w:p>
        </w:tc>
        <w:tc>
          <w:tcPr>
            <w:tcW w:w="4320" w:type="dxa"/>
          </w:tcPr>
          <w:p w14:paraId="371383AE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Main production interface</w:t>
            </w:r>
          </w:p>
        </w:tc>
      </w:tr>
      <w:tr w:rsidR="006776B5" w14:paraId="142189EB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98645E" w14:textId="77777777" w:rsidR="006776B5" w:rsidRDefault="00000000">
            <w:r>
              <w:t>frontend_professional.py</w:t>
            </w:r>
          </w:p>
        </w:tc>
        <w:tc>
          <w:tcPr>
            <w:tcW w:w="4320" w:type="dxa"/>
          </w:tcPr>
          <w:p w14:paraId="574F3142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Professional styled interface with advanced features</w:t>
            </w:r>
          </w:p>
        </w:tc>
      </w:tr>
      <w:tr w:rsidR="006776B5" w14:paraId="7DF7773F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B4C726" w14:textId="77777777" w:rsidR="006776B5" w:rsidRDefault="00000000">
            <w:r>
              <w:t>working_frontend.py</w:t>
            </w:r>
          </w:p>
        </w:tc>
        <w:tc>
          <w:tcPr>
            <w:tcW w:w="4320" w:type="dxa"/>
          </w:tcPr>
          <w:p w14:paraId="6348E148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Alternative simplified interface</w:t>
            </w:r>
          </w:p>
        </w:tc>
      </w:tr>
      <w:tr w:rsidR="006776B5" w14:paraId="498244AC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A6A1E7" w14:textId="77777777" w:rsidR="006776B5" w:rsidRDefault="00000000">
            <w:r>
              <w:t>run_streamlit.py</w:t>
            </w:r>
          </w:p>
        </w:tc>
        <w:tc>
          <w:tcPr>
            <w:tcW w:w="4320" w:type="dxa"/>
          </w:tcPr>
          <w:p w14:paraId="289DD1B1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Streamlit launcher script</w:t>
            </w:r>
          </w:p>
        </w:tc>
      </w:tr>
      <w:tr w:rsidR="006776B5" w14:paraId="61F97664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915E5E" w14:textId="77777777" w:rsidR="006776B5" w:rsidRDefault="00000000">
            <w:r>
              <w:t>run_dashboard.py</w:t>
            </w:r>
          </w:p>
        </w:tc>
        <w:tc>
          <w:tcPr>
            <w:tcW w:w="4320" w:type="dxa"/>
          </w:tcPr>
          <w:p w14:paraId="54DDF47E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 dashboard launcher</w:t>
            </w:r>
          </w:p>
        </w:tc>
      </w:tr>
      <w:tr w:rsidR="006776B5" w14:paraId="27C4FF4F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3FB465" w14:textId="77777777" w:rsidR="006776B5" w:rsidRDefault="00000000">
            <w:r>
              <w:t>security_validation_dashboard.py</w:t>
            </w:r>
          </w:p>
        </w:tc>
        <w:tc>
          <w:tcPr>
            <w:tcW w:w="4320" w:type="dxa"/>
          </w:tcPr>
          <w:p w14:paraId="38F846E8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Security monitoring interface</w:t>
            </w:r>
          </w:p>
        </w:tc>
      </w:tr>
    </w:tbl>
    <w:p w14:paraId="069638EA" w14:textId="57EDB907" w:rsidR="006776B5" w:rsidRDefault="00000000" w:rsidP="005A6F40">
      <w:pPr>
        <w:pStyle w:val="Heading1"/>
      </w:pPr>
      <w:r>
        <w:t>11. Deployment &amp; Configuration</w:t>
      </w:r>
    </w:p>
    <w:p w14:paraId="4C121D88" w14:textId="77777777" w:rsidR="006776B5" w:rsidRDefault="00000000">
      <w:pPr>
        <w:pStyle w:val="Heading2"/>
      </w:pPr>
      <w:r>
        <w:t>Docker Compose Architecture</w:t>
      </w:r>
    </w:p>
    <w:p w14:paraId="6E03D0E8" w14:textId="77777777" w:rsidR="006776B5" w:rsidRDefault="00000000">
      <w:r>
        <w:t>The system deploys via Docker Compose with the following services: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065"/>
        <w:gridCol w:w="2649"/>
        <w:gridCol w:w="2089"/>
        <w:gridCol w:w="2053"/>
      </w:tblGrid>
      <w:tr w:rsidR="006776B5" w14:paraId="2B9D2277" w14:textId="77777777" w:rsidTr="00677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7240B4" w14:textId="77777777" w:rsidR="006776B5" w:rsidRDefault="00000000">
            <w:r>
              <w:t>Service</w:t>
            </w:r>
          </w:p>
        </w:tc>
        <w:tc>
          <w:tcPr>
            <w:tcW w:w="2160" w:type="dxa"/>
          </w:tcPr>
          <w:p w14:paraId="71290CEF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Container Name</w:t>
            </w:r>
          </w:p>
        </w:tc>
        <w:tc>
          <w:tcPr>
            <w:tcW w:w="2160" w:type="dxa"/>
          </w:tcPr>
          <w:p w14:paraId="4EE21AF8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Port</w:t>
            </w:r>
          </w:p>
        </w:tc>
        <w:tc>
          <w:tcPr>
            <w:tcW w:w="2160" w:type="dxa"/>
          </w:tcPr>
          <w:p w14:paraId="53317688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6776B5" w14:paraId="0D4ABDD3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3FE7A7" w14:textId="77777777" w:rsidR="006776B5" w:rsidRDefault="00000000">
            <w:r>
              <w:t>healthplus-mysql</w:t>
            </w:r>
          </w:p>
        </w:tc>
        <w:tc>
          <w:tcPr>
            <w:tcW w:w="2160" w:type="dxa"/>
          </w:tcPr>
          <w:p w14:paraId="1CA6C2E5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healthplus_mysql</w:t>
            </w:r>
          </w:p>
        </w:tc>
        <w:tc>
          <w:tcPr>
            <w:tcW w:w="2160" w:type="dxa"/>
          </w:tcPr>
          <w:p w14:paraId="448F7AC5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3307→3306</w:t>
            </w:r>
          </w:p>
        </w:tc>
        <w:tc>
          <w:tcPr>
            <w:tcW w:w="2160" w:type="dxa"/>
          </w:tcPr>
          <w:p w14:paraId="4F65BE84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MySQL for HealthPlus tenant</w:t>
            </w:r>
          </w:p>
        </w:tc>
      </w:tr>
      <w:tr w:rsidR="006776B5" w14:paraId="3B1D366F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610266" w14:textId="77777777" w:rsidR="006776B5" w:rsidRDefault="00000000">
            <w:r>
              <w:t>financehub-postgres</w:t>
            </w:r>
          </w:p>
        </w:tc>
        <w:tc>
          <w:tcPr>
            <w:tcW w:w="2160" w:type="dxa"/>
          </w:tcPr>
          <w:p w14:paraId="2FA5C61E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financehub_postgres</w:t>
            </w:r>
          </w:p>
        </w:tc>
        <w:tc>
          <w:tcPr>
            <w:tcW w:w="2160" w:type="dxa"/>
          </w:tcPr>
          <w:p w14:paraId="05AE362F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5433→5432</w:t>
            </w:r>
          </w:p>
        </w:tc>
        <w:tc>
          <w:tcPr>
            <w:tcW w:w="2160" w:type="dxa"/>
          </w:tcPr>
          <w:p w14:paraId="07614EEB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PostgreSQL for FinanceHub</w:t>
            </w:r>
          </w:p>
        </w:tc>
      </w:tr>
      <w:tr w:rsidR="006776B5" w14:paraId="700805E7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BE087A" w14:textId="77777777" w:rsidR="006776B5" w:rsidRDefault="00000000">
            <w:r>
              <w:t>retailmax-mongo</w:t>
            </w:r>
          </w:p>
        </w:tc>
        <w:tc>
          <w:tcPr>
            <w:tcW w:w="2160" w:type="dxa"/>
          </w:tcPr>
          <w:p w14:paraId="17582D74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retailmax_mongo</w:t>
            </w:r>
          </w:p>
        </w:tc>
        <w:tc>
          <w:tcPr>
            <w:tcW w:w="2160" w:type="dxa"/>
          </w:tcPr>
          <w:p w14:paraId="2CD47BA8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27018→27017</w:t>
            </w:r>
          </w:p>
        </w:tc>
        <w:tc>
          <w:tcPr>
            <w:tcW w:w="2160" w:type="dxa"/>
          </w:tcPr>
          <w:p w14:paraId="6E989E91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MongoDB for </w:t>
            </w:r>
            <w:r>
              <w:lastRenderedPageBreak/>
              <w:t>RetailMax</w:t>
            </w:r>
          </w:p>
        </w:tc>
      </w:tr>
      <w:tr w:rsidR="006776B5" w14:paraId="2F5B1C73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D7580A" w14:textId="77777777" w:rsidR="006776B5" w:rsidRDefault="00000000">
            <w:r>
              <w:t>edulearn-mysql</w:t>
            </w:r>
          </w:p>
        </w:tc>
        <w:tc>
          <w:tcPr>
            <w:tcW w:w="2160" w:type="dxa"/>
          </w:tcPr>
          <w:p w14:paraId="265971D8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edulearn_mysql</w:t>
            </w:r>
          </w:p>
        </w:tc>
        <w:tc>
          <w:tcPr>
            <w:tcW w:w="2160" w:type="dxa"/>
          </w:tcPr>
          <w:p w14:paraId="507128D6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3308→3306</w:t>
            </w:r>
          </w:p>
        </w:tc>
        <w:tc>
          <w:tcPr>
            <w:tcW w:w="2160" w:type="dxa"/>
          </w:tcPr>
          <w:p w14:paraId="20386A84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MySQL for EduLearn</w:t>
            </w:r>
          </w:p>
        </w:tc>
      </w:tr>
      <w:tr w:rsidR="006776B5" w14:paraId="4AD98F1B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5F4117" w14:textId="77777777" w:rsidR="006776B5" w:rsidRDefault="00000000">
            <w:r>
              <w:t>nlp2sql-app</w:t>
            </w:r>
          </w:p>
        </w:tc>
        <w:tc>
          <w:tcPr>
            <w:tcW w:w="2160" w:type="dxa"/>
          </w:tcPr>
          <w:p w14:paraId="4250FCFA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nlp2sql_app</w:t>
            </w:r>
          </w:p>
        </w:tc>
        <w:tc>
          <w:tcPr>
            <w:tcW w:w="2160" w:type="dxa"/>
          </w:tcPr>
          <w:p w14:paraId="3805D2B2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8001, 8501</w:t>
            </w:r>
          </w:p>
        </w:tc>
        <w:tc>
          <w:tcPr>
            <w:tcW w:w="2160" w:type="dxa"/>
          </w:tcPr>
          <w:p w14:paraId="5270C244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Main application (FastAPI + Streamlit)</w:t>
            </w:r>
          </w:p>
        </w:tc>
      </w:tr>
      <w:tr w:rsidR="006776B5" w14:paraId="27DE9780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53E7F0" w14:textId="77777777" w:rsidR="006776B5" w:rsidRDefault="00000000">
            <w:r>
              <w:t>ollama</w:t>
            </w:r>
          </w:p>
        </w:tc>
        <w:tc>
          <w:tcPr>
            <w:tcW w:w="2160" w:type="dxa"/>
          </w:tcPr>
          <w:p w14:paraId="08F58F99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ollama_nlp</w:t>
            </w:r>
          </w:p>
        </w:tc>
        <w:tc>
          <w:tcPr>
            <w:tcW w:w="2160" w:type="dxa"/>
          </w:tcPr>
          <w:p w14:paraId="4F9296E8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11434</w:t>
            </w:r>
          </w:p>
        </w:tc>
        <w:tc>
          <w:tcPr>
            <w:tcW w:w="2160" w:type="dxa"/>
          </w:tcPr>
          <w:p w14:paraId="45B41035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AI/NLP service (Llama 3.1)</w:t>
            </w:r>
          </w:p>
        </w:tc>
      </w:tr>
      <w:tr w:rsidR="006776B5" w14:paraId="2F7A9EB7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66BF9A" w14:textId="77777777" w:rsidR="006776B5" w:rsidRDefault="00000000">
            <w:r>
              <w:t>phpmyadmin</w:t>
            </w:r>
          </w:p>
        </w:tc>
        <w:tc>
          <w:tcPr>
            <w:tcW w:w="2160" w:type="dxa"/>
          </w:tcPr>
          <w:p w14:paraId="7DD12FF6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phpmyadmin_healthplus</w:t>
            </w:r>
          </w:p>
        </w:tc>
        <w:tc>
          <w:tcPr>
            <w:tcW w:w="2160" w:type="dxa"/>
          </w:tcPr>
          <w:p w14:paraId="5D29F956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8080</w:t>
            </w:r>
          </w:p>
        </w:tc>
        <w:tc>
          <w:tcPr>
            <w:tcW w:w="2160" w:type="dxa"/>
          </w:tcPr>
          <w:p w14:paraId="2E4F3395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MySQL admin interface</w:t>
            </w:r>
          </w:p>
        </w:tc>
      </w:tr>
      <w:tr w:rsidR="006776B5" w14:paraId="68C7FF62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E27A62E" w14:textId="77777777" w:rsidR="006776B5" w:rsidRDefault="00000000">
            <w:r>
              <w:t>pgadmin</w:t>
            </w:r>
          </w:p>
        </w:tc>
        <w:tc>
          <w:tcPr>
            <w:tcW w:w="2160" w:type="dxa"/>
          </w:tcPr>
          <w:p w14:paraId="221EE211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pgadmin_financehub</w:t>
            </w:r>
          </w:p>
        </w:tc>
        <w:tc>
          <w:tcPr>
            <w:tcW w:w="2160" w:type="dxa"/>
          </w:tcPr>
          <w:p w14:paraId="15D3783A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8081</w:t>
            </w:r>
          </w:p>
        </w:tc>
        <w:tc>
          <w:tcPr>
            <w:tcW w:w="2160" w:type="dxa"/>
          </w:tcPr>
          <w:p w14:paraId="6CB7F893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PostgreSQL admin interface</w:t>
            </w:r>
          </w:p>
        </w:tc>
      </w:tr>
      <w:tr w:rsidR="006776B5" w14:paraId="170D8141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9D46AA" w14:textId="77777777" w:rsidR="006776B5" w:rsidRDefault="00000000">
            <w:r>
              <w:t>mongo-express</w:t>
            </w:r>
          </w:p>
        </w:tc>
        <w:tc>
          <w:tcPr>
            <w:tcW w:w="2160" w:type="dxa"/>
          </w:tcPr>
          <w:p w14:paraId="3BACCF76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mongo_express_retailmax</w:t>
            </w:r>
          </w:p>
        </w:tc>
        <w:tc>
          <w:tcPr>
            <w:tcW w:w="2160" w:type="dxa"/>
          </w:tcPr>
          <w:p w14:paraId="6F9FA453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8082</w:t>
            </w:r>
          </w:p>
        </w:tc>
        <w:tc>
          <w:tcPr>
            <w:tcW w:w="2160" w:type="dxa"/>
          </w:tcPr>
          <w:p w14:paraId="5A7008C6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MongoDB admin interface</w:t>
            </w:r>
          </w:p>
        </w:tc>
      </w:tr>
    </w:tbl>
    <w:p w14:paraId="7C244E9C" w14:textId="77777777" w:rsidR="006776B5" w:rsidRDefault="00000000">
      <w:pPr>
        <w:pStyle w:val="Heading2"/>
      </w:pPr>
      <w:r>
        <w:t>Environment Configuration</w:t>
      </w:r>
    </w:p>
    <w:p w14:paraId="17E8B920" w14:textId="77777777" w:rsidR="006776B5" w:rsidRDefault="00000000">
      <w:r>
        <w:t>Key configuration variables in .env file: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665"/>
        <w:gridCol w:w="3500"/>
        <w:gridCol w:w="2691"/>
      </w:tblGrid>
      <w:tr w:rsidR="006776B5" w14:paraId="5D0B48D8" w14:textId="77777777" w:rsidTr="00677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12BD3E" w14:textId="77777777" w:rsidR="006776B5" w:rsidRDefault="00000000">
            <w:r>
              <w:t>Category</w:t>
            </w:r>
          </w:p>
        </w:tc>
        <w:tc>
          <w:tcPr>
            <w:tcW w:w="2880" w:type="dxa"/>
          </w:tcPr>
          <w:p w14:paraId="27F2CB57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Variables</w:t>
            </w:r>
          </w:p>
        </w:tc>
        <w:tc>
          <w:tcPr>
            <w:tcW w:w="2880" w:type="dxa"/>
          </w:tcPr>
          <w:p w14:paraId="286F9DF3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6776B5" w14:paraId="2B856229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F670F2" w14:textId="77777777" w:rsidR="006776B5" w:rsidRDefault="00000000">
            <w:r>
              <w:t>Security</w:t>
            </w:r>
          </w:p>
        </w:tc>
        <w:tc>
          <w:tcPr>
            <w:tcW w:w="2880" w:type="dxa"/>
          </w:tcPr>
          <w:p w14:paraId="4D57ABA9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SECRET_KEY, ALGORITHM, ACCESS_TOKEN_EXPIRE_MINUTES</w:t>
            </w:r>
          </w:p>
        </w:tc>
        <w:tc>
          <w:tcPr>
            <w:tcW w:w="2880" w:type="dxa"/>
          </w:tcPr>
          <w:p w14:paraId="376151A1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JWT configuration</w:t>
            </w:r>
          </w:p>
        </w:tc>
      </w:tr>
      <w:tr w:rsidR="006776B5" w14:paraId="7FF669D0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137C1D" w14:textId="77777777" w:rsidR="006776B5" w:rsidRDefault="00000000">
            <w:r>
              <w:t>Metadata DB</w:t>
            </w:r>
          </w:p>
        </w:tc>
        <w:tc>
          <w:tcPr>
            <w:tcW w:w="2880" w:type="dxa"/>
          </w:tcPr>
          <w:p w14:paraId="018D2760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MYSQL_HOST, MYSQL_PORT, MYSQL_USER, MYSQL_PASSWORD</w:t>
            </w:r>
          </w:p>
        </w:tc>
        <w:tc>
          <w:tcPr>
            <w:tcW w:w="2880" w:type="dxa"/>
          </w:tcPr>
          <w:p w14:paraId="1F2C4241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Central metadata database</w:t>
            </w:r>
          </w:p>
        </w:tc>
      </w:tr>
      <w:tr w:rsidR="006776B5" w14:paraId="42F5662A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4650BB" w14:textId="77777777" w:rsidR="006776B5" w:rsidRDefault="00000000">
            <w:r>
              <w:t>TechCorp</w:t>
            </w:r>
          </w:p>
        </w:tc>
        <w:tc>
          <w:tcPr>
            <w:tcW w:w="2880" w:type="dxa"/>
          </w:tcPr>
          <w:p w14:paraId="4393D10D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TECHCORP_DB_TYPE, TECHCORP_DB_NAME</w:t>
            </w:r>
          </w:p>
        </w:tc>
        <w:tc>
          <w:tcPr>
            <w:tcW w:w="2880" w:type="dxa"/>
          </w:tcPr>
          <w:p w14:paraId="18C7C5A1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SQLite configuration</w:t>
            </w:r>
          </w:p>
        </w:tc>
      </w:tr>
      <w:tr w:rsidR="006776B5" w14:paraId="32B89341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5D2755" w14:textId="77777777" w:rsidR="006776B5" w:rsidRDefault="00000000">
            <w:r>
              <w:t>HealthPlus</w:t>
            </w:r>
          </w:p>
        </w:tc>
        <w:tc>
          <w:tcPr>
            <w:tcW w:w="2880" w:type="dxa"/>
          </w:tcPr>
          <w:p w14:paraId="1FBACC0F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HEALTHPLUS_DB_HOST, HEALTHPLUS_DB_PORT, HEALTHPLUS_DB_USER</w:t>
            </w:r>
          </w:p>
        </w:tc>
        <w:tc>
          <w:tcPr>
            <w:tcW w:w="2880" w:type="dxa"/>
          </w:tcPr>
          <w:p w14:paraId="5C332FAB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MySQL connection</w:t>
            </w:r>
          </w:p>
        </w:tc>
      </w:tr>
      <w:tr w:rsidR="006776B5" w14:paraId="203FE867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F6002C" w14:textId="77777777" w:rsidR="006776B5" w:rsidRDefault="00000000">
            <w:r>
              <w:t>FinanceHub</w:t>
            </w:r>
          </w:p>
        </w:tc>
        <w:tc>
          <w:tcPr>
            <w:tcW w:w="2880" w:type="dxa"/>
          </w:tcPr>
          <w:p w14:paraId="117196D7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FINANCEHUB_DB_HOST, FINANCEHUB_DB_PORT, FINANCEHUB_DB_USER</w:t>
            </w:r>
          </w:p>
        </w:tc>
        <w:tc>
          <w:tcPr>
            <w:tcW w:w="2880" w:type="dxa"/>
          </w:tcPr>
          <w:p w14:paraId="4DB47D83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PostgreSQL connection</w:t>
            </w:r>
          </w:p>
        </w:tc>
      </w:tr>
      <w:tr w:rsidR="006776B5" w14:paraId="1D72A510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C37AC7" w14:textId="77777777" w:rsidR="006776B5" w:rsidRDefault="00000000">
            <w:r>
              <w:t>RetailMax</w:t>
            </w:r>
          </w:p>
        </w:tc>
        <w:tc>
          <w:tcPr>
            <w:tcW w:w="2880" w:type="dxa"/>
          </w:tcPr>
          <w:p w14:paraId="3C4A0972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RETAILMAX_DB_HOST, RETAILMAX_DB_PORT, RETAILMAX_DB_USER</w:t>
            </w:r>
          </w:p>
        </w:tc>
        <w:tc>
          <w:tcPr>
            <w:tcW w:w="2880" w:type="dxa"/>
          </w:tcPr>
          <w:p w14:paraId="7F593C7E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MongoDB connection</w:t>
            </w:r>
          </w:p>
        </w:tc>
      </w:tr>
      <w:tr w:rsidR="006776B5" w14:paraId="666FD0E3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3310E2" w14:textId="77777777" w:rsidR="006776B5" w:rsidRDefault="00000000">
            <w:r>
              <w:t>EduLearn</w:t>
            </w:r>
          </w:p>
        </w:tc>
        <w:tc>
          <w:tcPr>
            <w:tcW w:w="2880" w:type="dxa"/>
          </w:tcPr>
          <w:p w14:paraId="0C1B7F2D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EDULEARN_DB_HOST, EDULEARN_DB_PORT, EDULEARN_DB_USER</w:t>
            </w:r>
          </w:p>
        </w:tc>
        <w:tc>
          <w:tcPr>
            <w:tcW w:w="2880" w:type="dxa"/>
          </w:tcPr>
          <w:p w14:paraId="15EAA95B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MySQL connection</w:t>
            </w:r>
          </w:p>
        </w:tc>
      </w:tr>
      <w:tr w:rsidR="006776B5" w14:paraId="24B04CB6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AD8395" w14:textId="77777777" w:rsidR="006776B5" w:rsidRDefault="00000000">
            <w:r>
              <w:t>AI/NLP</w:t>
            </w:r>
          </w:p>
        </w:tc>
        <w:tc>
          <w:tcPr>
            <w:tcW w:w="2880" w:type="dxa"/>
          </w:tcPr>
          <w:p w14:paraId="1D9DD348" w14:textId="77777777" w:rsidR="006776B5" w:rsidRPr="009148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91485E">
              <w:rPr>
                <w:lang w:val="es-ES"/>
              </w:rPr>
              <w:t>OLLAMA_BASE_URL, OLLAMA_MODEL</w:t>
            </w:r>
          </w:p>
        </w:tc>
        <w:tc>
          <w:tcPr>
            <w:tcW w:w="2880" w:type="dxa"/>
          </w:tcPr>
          <w:p w14:paraId="4ABF3710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LLM service</w:t>
            </w:r>
          </w:p>
        </w:tc>
      </w:tr>
      <w:tr w:rsidR="006776B5" w14:paraId="099821F8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7BAB2D" w14:textId="77777777" w:rsidR="006776B5" w:rsidRDefault="00000000">
            <w:r>
              <w:t>Application</w:t>
            </w:r>
          </w:p>
        </w:tc>
        <w:tc>
          <w:tcPr>
            <w:tcW w:w="2880" w:type="dxa"/>
          </w:tcPr>
          <w:p w14:paraId="156294A6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FASTAPI_HOST, FASTAPI_PORT, STREAMLIT_PORT, DEBUG</w:t>
            </w:r>
          </w:p>
        </w:tc>
        <w:tc>
          <w:tcPr>
            <w:tcW w:w="2880" w:type="dxa"/>
          </w:tcPr>
          <w:p w14:paraId="01ED59BC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Server settings</w:t>
            </w:r>
          </w:p>
        </w:tc>
      </w:tr>
      <w:tr w:rsidR="006776B5" w14:paraId="6F886FF2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5BE211" w14:textId="77777777" w:rsidR="006776B5" w:rsidRDefault="00000000">
            <w:r>
              <w:t>Security Limits</w:t>
            </w:r>
          </w:p>
        </w:tc>
        <w:tc>
          <w:tcPr>
            <w:tcW w:w="2880" w:type="dxa"/>
          </w:tcPr>
          <w:p w14:paraId="5BFC6EC5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RATE_LIMIT_REQUESTS, MAX_QUERY_COMPLEXITY_*</w:t>
            </w:r>
          </w:p>
        </w:tc>
        <w:tc>
          <w:tcPr>
            <w:tcW w:w="2880" w:type="dxa"/>
          </w:tcPr>
          <w:p w14:paraId="7E326CE4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Rate and complexity limits</w:t>
            </w:r>
          </w:p>
        </w:tc>
      </w:tr>
    </w:tbl>
    <w:p w14:paraId="603B8056" w14:textId="77777777" w:rsidR="006776B5" w:rsidRDefault="00000000">
      <w:pPr>
        <w:pStyle w:val="Heading2"/>
      </w:pPr>
      <w:r>
        <w:t>Deployment Steps</w:t>
      </w:r>
    </w:p>
    <w:p w14:paraId="65B752F5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t>1. Clone repository to deployment server</w:t>
      </w:r>
    </w:p>
    <w:p w14:paraId="44F67A8A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t>2. Configure .env file with production credentials</w:t>
      </w:r>
    </w:p>
    <w:p w14:paraId="3EC7CB70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lastRenderedPageBreak/>
        <w:t>3. Update SECRET_KEY to cryptographically secure random value</w:t>
      </w:r>
    </w:p>
    <w:p w14:paraId="11D45039" w14:textId="77777777" w:rsidR="006776B5" w:rsidRDefault="00000000" w:rsidP="005A6F40">
      <w:pPr>
        <w:pStyle w:val="ListNumber"/>
        <w:numPr>
          <w:ilvl w:val="0"/>
          <w:numId w:val="0"/>
        </w:numPr>
      </w:pPr>
      <w:r>
        <w:t>4. Start Docker Compose: docker-compose up -d</w:t>
      </w:r>
    </w:p>
    <w:p w14:paraId="19164797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t>5. Wait for all health checks to pass</w:t>
      </w:r>
    </w:p>
    <w:p w14:paraId="06C53E21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t>6. Initialize RBAC database with role templates</w:t>
      </w:r>
    </w:p>
    <w:p w14:paraId="57ED3C66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t>7. Create initial admin user</w:t>
      </w:r>
    </w:p>
    <w:p w14:paraId="4332E8AD" w14:textId="77777777" w:rsidR="006776B5" w:rsidRPr="0041254B" w:rsidRDefault="00000000" w:rsidP="005A6F40">
      <w:pPr>
        <w:pStyle w:val="ListNumber"/>
        <w:numPr>
          <w:ilvl w:val="0"/>
          <w:numId w:val="0"/>
        </w:numPr>
        <w:ind w:left="360" w:hanging="360"/>
      </w:pPr>
      <w:r w:rsidRPr="0041254B">
        <w:t xml:space="preserve">8. Pull </w:t>
      </w:r>
      <w:proofErr w:type="spellStart"/>
      <w:r w:rsidRPr="0041254B">
        <w:t>Ollama</w:t>
      </w:r>
      <w:proofErr w:type="spellEnd"/>
      <w:r w:rsidRPr="0041254B">
        <w:t xml:space="preserve"> model: docker exec </w:t>
      </w:r>
      <w:proofErr w:type="spellStart"/>
      <w:r w:rsidRPr="0041254B">
        <w:t>ollama_nlp</w:t>
      </w:r>
      <w:proofErr w:type="spellEnd"/>
      <w:r w:rsidRPr="0041254B">
        <w:t xml:space="preserve"> </w:t>
      </w:r>
      <w:proofErr w:type="spellStart"/>
      <w:r w:rsidRPr="0041254B">
        <w:t>ollama</w:t>
      </w:r>
      <w:proofErr w:type="spellEnd"/>
      <w:r w:rsidRPr="0041254B">
        <w:t xml:space="preserve"> pull llama3.1</w:t>
      </w:r>
    </w:p>
    <w:p w14:paraId="1315039A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t>9. Verify all services are running: docker-compose ps</w:t>
      </w:r>
    </w:p>
    <w:p w14:paraId="2837DAC0" w14:textId="77777777" w:rsidR="006776B5" w:rsidRDefault="00000000" w:rsidP="005A6F40">
      <w:pPr>
        <w:pStyle w:val="ListNumber"/>
        <w:numPr>
          <w:ilvl w:val="0"/>
          <w:numId w:val="0"/>
        </w:numPr>
        <w:ind w:left="360" w:hanging="360"/>
      </w:pPr>
      <w:r>
        <w:t>10. Access application at http://localhost:8501</w:t>
      </w:r>
    </w:p>
    <w:p w14:paraId="01CFCD3F" w14:textId="77777777" w:rsidR="006776B5" w:rsidRDefault="00000000">
      <w:pPr>
        <w:pStyle w:val="Heading2"/>
      </w:pPr>
      <w:r>
        <w:t>Production Considerations</w:t>
      </w:r>
    </w:p>
    <w:p w14:paraId="1C01A708" w14:textId="77777777" w:rsidR="006776B5" w:rsidRDefault="00000000">
      <w:pPr>
        <w:pStyle w:val="ListBullet"/>
      </w:pPr>
      <w:r>
        <w:t>Use strong SECRET_KEY (256-bit random value)</w:t>
      </w:r>
    </w:p>
    <w:p w14:paraId="067199C8" w14:textId="77777777" w:rsidR="006776B5" w:rsidRDefault="00000000">
      <w:pPr>
        <w:pStyle w:val="ListBullet"/>
      </w:pPr>
      <w:r>
        <w:t>Enable HTTPS with SSL certificates</w:t>
      </w:r>
    </w:p>
    <w:p w14:paraId="4F2536CB" w14:textId="77777777" w:rsidR="006776B5" w:rsidRDefault="00000000">
      <w:pPr>
        <w:pStyle w:val="ListBullet"/>
      </w:pPr>
      <w:r>
        <w:t>Set DEBUG=False in production</w:t>
      </w:r>
    </w:p>
    <w:p w14:paraId="61B3D8DE" w14:textId="77777777" w:rsidR="006776B5" w:rsidRDefault="00000000">
      <w:pPr>
        <w:pStyle w:val="ListBullet"/>
      </w:pPr>
      <w:r>
        <w:t>Configure database backups for all tenant databases</w:t>
      </w:r>
    </w:p>
    <w:p w14:paraId="4B93B5A8" w14:textId="77777777" w:rsidR="006776B5" w:rsidRDefault="00000000">
      <w:pPr>
        <w:pStyle w:val="ListBullet"/>
      </w:pPr>
      <w:r>
        <w:t>Set up log rotation for /logs directory</w:t>
      </w:r>
    </w:p>
    <w:p w14:paraId="7CACD547" w14:textId="77777777" w:rsidR="006776B5" w:rsidRDefault="00000000">
      <w:pPr>
        <w:pStyle w:val="ListBullet"/>
      </w:pPr>
      <w:r>
        <w:t>Implement monitoring and alerting</w:t>
      </w:r>
    </w:p>
    <w:p w14:paraId="0D7F108A" w14:textId="77777777" w:rsidR="006776B5" w:rsidRDefault="00000000">
      <w:pPr>
        <w:pStyle w:val="ListBullet"/>
      </w:pPr>
      <w:r>
        <w:t>Configure firewall rules to restrict access</w:t>
      </w:r>
    </w:p>
    <w:p w14:paraId="5EAA2877" w14:textId="77777777" w:rsidR="006776B5" w:rsidRDefault="00000000">
      <w:pPr>
        <w:pStyle w:val="ListBullet"/>
      </w:pPr>
      <w:r>
        <w:t>Use secrets management (e.g., Docker secrets, AWS Secrets Manager)</w:t>
      </w:r>
    </w:p>
    <w:p w14:paraId="40DF4F1F" w14:textId="77777777" w:rsidR="006776B5" w:rsidRDefault="00000000">
      <w:pPr>
        <w:pStyle w:val="ListBullet"/>
      </w:pPr>
      <w:r>
        <w:t>Set appropriate resource limits in docker-compose.yml</w:t>
      </w:r>
    </w:p>
    <w:p w14:paraId="51EB35B2" w14:textId="77777777" w:rsidR="006776B5" w:rsidRDefault="00000000">
      <w:pPr>
        <w:pStyle w:val="ListBullet"/>
      </w:pPr>
      <w:r>
        <w:t>Enable database replication for high availability</w:t>
      </w:r>
    </w:p>
    <w:p w14:paraId="5C15F00A" w14:textId="73BEA9C7" w:rsidR="006776B5" w:rsidRDefault="00000000" w:rsidP="005A6F40">
      <w:pPr>
        <w:pStyle w:val="Heading1"/>
      </w:pPr>
      <w:r>
        <w:t>12. Testing Framework</w:t>
      </w:r>
    </w:p>
    <w:p w14:paraId="50A68FD7" w14:textId="77777777" w:rsidR="006776B5" w:rsidRDefault="00000000">
      <w:pPr>
        <w:pStyle w:val="Heading2"/>
      </w:pPr>
      <w:r>
        <w:t>Test Organization</w:t>
      </w:r>
    </w:p>
    <w:p w14:paraId="20E90DA3" w14:textId="77777777" w:rsidR="006776B5" w:rsidRDefault="00000000">
      <w:r>
        <w:t>The /tests directory contains comprehensive test suites: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065"/>
        <w:gridCol w:w="2880"/>
        <w:gridCol w:w="2880"/>
      </w:tblGrid>
      <w:tr w:rsidR="006776B5" w14:paraId="07B04D13" w14:textId="77777777" w:rsidTr="00677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BCFA96" w14:textId="77777777" w:rsidR="006776B5" w:rsidRDefault="00000000">
            <w:r>
              <w:t>Test File</w:t>
            </w:r>
          </w:p>
        </w:tc>
        <w:tc>
          <w:tcPr>
            <w:tcW w:w="2880" w:type="dxa"/>
          </w:tcPr>
          <w:p w14:paraId="17E61434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  <w:tc>
          <w:tcPr>
            <w:tcW w:w="2880" w:type="dxa"/>
          </w:tcPr>
          <w:p w14:paraId="70A1BBD8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Coverage</w:t>
            </w:r>
          </w:p>
        </w:tc>
      </w:tr>
      <w:tr w:rsidR="006776B5" w14:paraId="5049815F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899245" w14:textId="77777777" w:rsidR="006776B5" w:rsidRDefault="00000000">
            <w:r>
              <w:t>conftest.py</w:t>
            </w:r>
          </w:p>
        </w:tc>
        <w:tc>
          <w:tcPr>
            <w:tcW w:w="2880" w:type="dxa"/>
          </w:tcPr>
          <w:p w14:paraId="65BD15AA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Pytest fixtures and configuration</w:t>
            </w:r>
          </w:p>
        </w:tc>
        <w:tc>
          <w:tcPr>
            <w:tcW w:w="2880" w:type="dxa"/>
          </w:tcPr>
          <w:p w14:paraId="21F5083B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 infrastructure</w:t>
            </w:r>
          </w:p>
        </w:tc>
      </w:tr>
      <w:tr w:rsidR="006776B5" w14:paraId="62693C23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F4ED5C" w14:textId="77777777" w:rsidR="006776B5" w:rsidRDefault="00000000">
            <w:r>
              <w:t>test_comprehensive_suite.py</w:t>
            </w:r>
          </w:p>
        </w:tc>
        <w:tc>
          <w:tcPr>
            <w:tcW w:w="2880" w:type="dxa"/>
          </w:tcPr>
          <w:p w14:paraId="05429FB8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End-to-end integration tests</w:t>
            </w:r>
          </w:p>
        </w:tc>
        <w:tc>
          <w:tcPr>
            <w:tcW w:w="2880" w:type="dxa"/>
          </w:tcPr>
          <w:p w14:paraId="67F5F948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Full system workflows</w:t>
            </w:r>
          </w:p>
        </w:tc>
      </w:tr>
      <w:tr w:rsidR="006776B5" w14:paraId="6D409FAE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34E3A7" w14:textId="77777777" w:rsidR="006776B5" w:rsidRDefault="00000000">
            <w:r>
              <w:t>test_security.py</w:t>
            </w:r>
          </w:p>
        </w:tc>
        <w:tc>
          <w:tcPr>
            <w:tcW w:w="2880" w:type="dxa"/>
          </w:tcPr>
          <w:p w14:paraId="5A0E6ECF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Security validation tests</w:t>
            </w:r>
          </w:p>
        </w:tc>
        <w:tc>
          <w:tcPr>
            <w:tcW w:w="2880" w:type="dxa"/>
          </w:tcPr>
          <w:p w14:paraId="76BDDFD3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Auth, RBAC, SQL injection</w:t>
            </w:r>
          </w:p>
        </w:tc>
      </w:tr>
      <w:tr w:rsidR="006776B5" w14:paraId="38BE3416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3AC421" w14:textId="77777777" w:rsidR="006776B5" w:rsidRDefault="00000000">
            <w:r>
              <w:t>tenant_isolation_tester.py</w:t>
            </w:r>
          </w:p>
        </w:tc>
        <w:tc>
          <w:tcPr>
            <w:tcW w:w="2880" w:type="dxa"/>
          </w:tcPr>
          <w:p w14:paraId="608311CF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Cross-tenant isolation verification</w:t>
            </w:r>
          </w:p>
        </w:tc>
        <w:tc>
          <w:tcPr>
            <w:tcW w:w="2880" w:type="dxa"/>
          </w:tcPr>
          <w:p w14:paraId="1F4F1AA7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Data leakage prevention</w:t>
            </w:r>
          </w:p>
        </w:tc>
      </w:tr>
      <w:tr w:rsidR="006776B5" w14:paraId="451548E4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E10B67" w14:textId="77777777" w:rsidR="006776B5" w:rsidRDefault="00000000">
            <w:r>
              <w:t>nlp2sql_accuracy_tester.py</w:t>
            </w:r>
          </w:p>
        </w:tc>
        <w:tc>
          <w:tcPr>
            <w:tcW w:w="2880" w:type="dxa"/>
          </w:tcPr>
          <w:p w14:paraId="1B7F5F56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NLP conversion accuracy</w:t>
            </w:r>
          </w:p>
        </w:tc>
        <w:tc>
          <w:tcPr>
            <w:tcW w:w="2880" w:type="dxa"/>
          </w:tcPr>
          <w:p w14:paraId="007935E5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Query pattern matching</w:t>
            </w:r>
          </w:p>
        </w:tc>
      </w:tr>
      <w:tr w:rsidR="006776B5" w14:paraId="2DB37271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9A1D3B" w14:textId="77777777" w:rsidR="006776B5" w:rsidRDefault="00000000">
            <w:r>
              <w:t>security_penetration_tester.py</w:t>
            </w:r>
          </w:p>
        </w:tc>
        <w:tc>
          <w:tcPr>
            <w:tcW w:w="2880" w:type="dxa"/>
          </w:tcPr>
          <w:p w14:paraId="1F6053E7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Attack simulation</w:t>
            </w:r>
          </w:p>
        </w:tc>
        <w:tc>
          <w:tcPr>
            <w:tcW w:w="2880" w:type="dxa"/>
          </w:tcPr>
          <w:p w14:paraId="4D7F74DF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SQL injection, XSS</w:t>
            </w:r>
          </w:p>
        </w:tc>
      </w:tr>
      <w:tr w:rsidR="006776B5" w14:paraId="67A84DE7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3A3450" w14:textId="77777777" w:rsidR="006776B5" w:rsidRDefault="00000000">
            <w:r>
              <w:t>load_testing_framework.py</w:t>
            </w:r>
          </w:p>
        </w:tc>
        <w:tc>
          <w:tcPr>
            <w:tcW w:w="2880" w:type="dxa"/>
          </w:tcPr>
          <w:p w14:paraId="4BF5C40B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Performance under load</w:t>
            </w:r>
          </w:p>
        </w:tc>
        <w:tc>
          <w:tcPr>
            <w:tcW w:w="2880" w:type="dxa"/>
          </w:tcPr>
          <w:p w14:paraId="2E6EB1D0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Concurrent users</w:t>
            </w:r>
          </w:p>
        </w:tc>
      </w:tr>
      <w:tr w:rsidR="006776B5" w14:paraId="14948BA7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C192DA" w14:textId="77777777" w:rsidR="006776B5" w:rsidRDefault="00000000">
            <w:r>
              <w:t>integration_testing_suite.py</w:t>
            </w:r>
          </w:p>
        </w:tc>
        <w:tc>
          <w:tcPr>
            <w:tcW w:w="2880" w:type="dxa"/>
          </w:tcPr>
          <w:p w14:paraId="232B794F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Component integration</w:t>
            </w:r>
          </w:p>
        </w:tc>
        <w:tc>
          <w:tcPr>
            <w:tcW w:w="2880" w:type="dxa"/>
          </w:tcPr>
          <w:p w14:paraId="55D98372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API, DB, NLP</w:t>
            </w:r>
          </w:p>
        </w:tc>
      </w:tr>
      <w:tr w:rsidR="006776B5" w14:paraId="0D76A356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BE33FA" w14:textId="77777777" w:rsidR="006776B5" w:rsidRDefault="00000000">
            <w:r>
              <w:t>test_mock_comprehensive.py</w:t>
            </w:r>
          </w:p>
        </w:tc>
        <w:tc>
          <w:tcPr>
            <w:tcW w:w="2880" w:type="dxa"/>
          </w:tcPr>
          <w:p w14:paraId="18DCBB0A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Mock-based unit tests</w:t>
            </w:r>
          </w:p>
        </w:tc>
        <w:tc>
          <w:tcPr>
            <w:tcW w:w="2880" w:type="dxa"/>
          </w:tcPr>
          <w:p w14:paraId="67003177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Individual components</w:t>
            </w:r>
          </w:p>
        </w:tc>
      </w:tr>
    </w:tbl>
    <w:p w14:paraId="1B64CC72" w14:textId="77777777" w:rsidR="006776B5" w:rsidRDefault="00000000">
      <w:pPr>
        <w:pStyle w:val="Heading2"/>
      </w:pPr>
      <w:r>
        <w:t>Test Categories (Pytest Markers)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776B5" w14:paraId="6EB6FCA4" w14:textId="77777777" w:rsidTr="00677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03FFB8" w14:textId="77777777" w:rsidR="006776B5" w:rsidRDefault="00000000">
            <w:r>
              <w:t>Marker</w:t>
            </w:r>
          </w:p>
        </w:tc>
        <w:tc>
          <w:tcPr>
            <w:tcW w:w="2880" w:type="dxa"/>
          </w:tcPr>
          <w:p w14:paraId="0575E235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Command</w:t>
            </w:r>
          </w:p>
        </w:tc>
        <w:tc>
          <w:tcPr>
            <w:tcW w:w="2880" w:type="dxa"/>
          </w:tcPr>
          <w:p w14:paraId="1673ACC0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6776B5" w14:paraId="53196C57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0716EF" w14:textId="77777777" w:rsidR="006776B5" w:rsidRDefault="00000000">
            <w:r>
              <w:t>security</w:t>
            </w:r>
          </w:p>
        </w:tc>
        <w:tc>
          <w:tcPr>
            <w:tcW w:w="2880" w:type="dxa"/>
          </w:tcPr>
          <w:p w14:paraId="1407DCAB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pytest -m security</w:t>
            </w:r>
          </w:p>
        </w:tc>
        <w:tc>
          <w:tcPr>
            <w:tcW w:w="2880" w:type="dxa"/>
          </w:tcPr>
          <w:p w14:paraId="0CA939C2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 security tests only</w:t>
            </w:r>
          </w:p>
        </w:tc>
      </w:tr>
      <w:tr w:rsidR="006776B5" w14:paraId="6495CEF2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5E2D89" w14:textId="77777777" w:rsidR="006776B5" w:rsidRDefault="00000000">
            <w:r>
              <w:t>load</w:t>
            </w:r>
          </w:p>
        </w:tc>
        <w:tc>
          <w:tcPr>
            <w:tcW w:w="2880" w:type="dxa"/>
          </w:tcPr>
          <w:p w14:paraId="650591C5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pytest -m load</w:t>
            </w:r>
          </w:p>
        </w:tc>
        <w:tc>
          <w:tcPr>
            <w:tcW w:w="2880" w:type="dxa"/>
          </w:tcPr>
          <w:p w14:paraId="21B62AD4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Run load/performance tests</w:t>
            </w:r>
          </w:p>
        </w:tc>
      </w:tr>
      <w:tr w:rsidR="006776B5" w14:paraId="6CDFED4C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310223" w14:textId="77777777" w:rsidR="006776B5" w:rsidRDefault="00000000">
            <w:r>
              <w:lastRenderedPageBreak/>
              <w:t>isolation</w:t>
            </w:r>
          </w:p>
        </w:tc>
        <w:tc>
          <w:tcPr>
            <w:tcW w:w="2880" w:type="dxa"/>
          </w:tcPr>
          <w:p w14:paraId="0D2BEBF5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pytest -m isolation</w:t>
            </w:r>
          </w:p>
        </w:tc>
        <w:tc>
          <w:tcPr>
            <w:tcW w:w="2880" w:type="dxa"/>
          </w:tcPr>
          <w:p w14:paraId="6907D76A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 tenant isolation tests</w:t>
            </w:r>
          </w:p>
        </w:tc>
      </w:tr>
      <w:tr w:rsidR="006776B5" w14:paraId="06B4D65E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9F7D1C" w14:textId="77777777" w:rsidR="006776B5" w:rsidRDefault="00000000">
            <w:r>
              <w:t>nlp2sql</w:t>
            </w:r>
          </w:p>
        </w:tc>
        <w:tc>
          <w:tcPr>
            <w:tcW w:w="2880" w:type="dxa"/>
          </w:tcPr>
          <w:p w14:paraId="328F88CB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pytest -m nlp2sql</w:t>
            </w:r>
          </w:p>
        </w:tc>
        <w:tc>
          <w:tcPr>
            <w:tcW w:w="2880" w:type="dxa"/>
          </w:tcPr>
          <w:p w14:paraId="477FA39F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Run NLP conversion tests</w:t>
            </w:r>
          </w:p>
        </w:tc>
      </w:tr>
      <w:tr w:rsidR="006776B5" w14:paraId="46DD0E51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909230" w14:textId="77777777" w:rsidR="006776B5" w:rsidRDefault="00000000">
            <w:r>
              <w:t>e2e</w:t>
            </w:r>
          </w:p>
        </w:tc>
        <w:tc>
          <w:tcPr>
            <w:tcW w:w="2880" w:type="dxa"/>
          </w:tcPr>
          <w:p w14:paraId="5F45248F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pytest -m e2e</w:t>
            </w:r>
          </w:p>
        </w:tc>
        <w:tc>
          <w:tcPr>
            <w:tcW w:w="2880" w:type="dxa"/>
          </w:tcPr>
          <w:p w14:paraId="7A987C14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 end-to-end tests</w:t>
            </w:r>
          </w:p>
        </w:tc>
      </w:tr>
    </w:tbl>
    <w:p w14:paraId="297B076E" w14:textId="77777777" w:rsidR="006776B5" w:rsidRDefault="00000000">
      <w:pPr>
        <w:pStyle w:val="Heading2"/>
      </w:pPr>
      <w:r>
        <w:t>Test Coverage</w:t>
      </w:r>
    </w:p>
    <w:p w14:paraId="6FD8BDCE" w14:textId="77777777" w:rsidR="006776B5" w:rsidRDefault="00000000">
      <w:r>
        <w:t>Pytest is configured with coverage reporting:</w:t>
      </w:r>
    </w:p>
    <w:p w14:paraId="68F6868A" w14:textId="77777777" w:rsidR="006776B5" w:rsidRDefault="00000000">
      <w:pPr>
        <w:pStyle w:val="ListBullet"/>
      </w:pPr>
      <w:r>
        <w:t>HTML coverage reports in htmlcov/</w:t>
      </w:r>
    </w:p>
    <w:p w14:paraId="54943BF7" w14:textId="77777777" w:rsidR="006776B5" w:rsidRDefault="00000000">
      <w:pPr>
        <w:pStyle w:val="ListBullet"/>
      </w:pPr>
      <w:r>
        <w:t>XML coverage for CI/CD integration</w:t>
      </w:r>
    </w:p>
    <w:p w14:paraId="55CD58C8" w14:textId="77777777" w:rsidR="006776B5" w:rsidRDefault="00000000">
      <w:pPr>
        <w:pStyle w:val="ListBullet"/>
      </w:pPr>
      <w:r>
        <w:t>Terminal coverage summary</w:t>
      </w:r>
    </w:p>
    <w:p w14:paraId="41D3D9A2" w14:textId="77777777" w:rsidR="006776B5" w:rsidRDefault="00000000">
      <w:pPr>
        <w:pStyle w:val="ListBullet"/>
      </w:pPr>
      <w:r>
        <w:t>Target: &gt;80% code coverage</w:t>
      </w:r>
    </w:p>
    <w:p w14:paraId="7750E1AF" w14:textId="77777777" w:rsidR="006776B5" w:rsidRDefault="00000000">
      <w:pPr>
        <w:pStyle w:val="ListBullet"/>
      </w:pPr>
      <w:r>
        <w:t>Excludes: Test files, migrations, demo scripts</w:t>
      </w:r>
    </w:p>
    <w:p w14:paraId="74EEDB80" w14:textId="77777777" w:rsidR="006776B5" w:rsidRDefault="00000000">
      <w:pPr>
        <w:pStyle w:val="Heading2"/>
      </w:pPr>
      <w:r>
        <w:t>Running Tests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776B5" w14:paraId="476FC571" w14:textId="77777777" w:rsidTr="00677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67B11E" w14:textId="77777777" w:rsidR="006776B5" w:rsidRDefault="00000000">
            <w:r>
              <w:t>Command</w:t>
            </w:r>
          </w:p>
        </w:tc>
        <w:tc>
          <w:tcPr>
            <w:tcW w:w="4320" w:type="dxa"/>
          </w:tcPr>
          <w:p w14:paraId="470289DD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6776B5" w14:paraId="5693B3BB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F657F2" w14:textId="77777777" w:rsidR="006776B5" w:rsidRDefault="00000000">
            <w:r>
              <w:t>pytest</w:t>
            </w:r>
          </w:p>
        </w:tc>
        <w:tc>
          <w:tcPr>
            <w:tcW w:w="4320" w:type="dxa"/>
          </w:tcPr>
          <w:p w14:paraId="769894DC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 all tests</w:t>
            </w:r>
          </w:p>
        </w:tc>
      </w:tr>
      <w:tr w:rsidR="006776B5" w14:paraId="7D4C3B8D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62F7DA" w14:textId="77777777" w:rsidR="006776B5" w:rsidRDefault="00000000">
            <w:r>
              <w:t>pytest tests/test_security.py</w:t>
            </w:r>
          </w:p>
        </w:tc>
        <w:tc>
          <w:tcPr>
            <w:tcW w:w="4320" w:type="dxa"/>
          </w:tcPr>
          <w:p w14:paraId="1ECB6E1E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Run specific test file</w:t>
            </w:r>
          </w:p>
        </w:tc>
      </w:tr>
      <w:tr w:rsidR="006776B5" w14:paraId="5BAAF933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959B70" w14:textId="77777777" w:rsidR="006776B5" w:rsidRDefault="00000000">
            <w:r>
              <w:t>pytest -m security</w:t>
            </w:r>
          </w:p>
        </w:tc>
        <w:tc>
          <w:tcPr>
            <w:tcW w:w="4320" w:type="dxa"/>
          </w:tcPr>
          <w:p w14:paraId="36790469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 tests with marker</w:t>
            </w:r>
          </w:p>
        </w:tc>
      </w:tr>
      <w:tr w:rsidR="006776B5" w14:paraId="683F201A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26F730" w14:textId="77777777" w:rsidR="006776B5" w:rsidRDefault="00000000">
            <w:r>
              <w:t>pytest --cov=src --cov-report=html</w:t>
            </w:r>
          </w:p>
        </w:tc>
        <w:tc>
          <w:tcPr>
            <w:tcW w:w="4320" w:type="dxa"/>
          </w:tcPr>
          <w:p w14:paraId="76E5C839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Run with coverage report</w:t>
            </w:r>
          </w:p>
        </w:tc>
      </w:tr>
      <w:tr w:rsidR="006776B5" w14:paraId="65679F41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BF66C7" w14:textId="77777777" w:rsidR="006776B5" w:rsidRDefault="00000000">
            <w:r>
              <w:t>pytest -v</w:t>
            </w:r>
          </w:p>
        </w:tc>
        <w:tc>
          <w:tcPr>
            <w:tcW w:w="4320" w:type="dxa"/>
          </w:tcPr>
          <w:p w14:paraId="41D6B842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Verbose output</w:t>
            </w:r>
          </w:p>
        </w:tc>
      </w:tr>
      <w:tr w:rsidR="006776B5" w14:paraId="2510EA3C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55744D" w14:textId="77777777" w:rsidR="006776B5" w:rsidRDefault="00000000">
            <w:r>
              <w:t>pytest -x</w:t>
            </w:r>
          </w:p>
        </w:tc>
        <w:tc>
          <w:tcPr>
            <w:tcW w:w="4320" w:type="dxa"/>
          </w:tcPr>
          <w:p w14:paraId="105B9933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Stop on first failure</w:t>
            </w:r>
          </w:p>
        </w:tc>
      </w:tr>
      <w:tr w:rsidR="006776B5" w14:paraId="32760D1E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F6B5D3" w14:textId="77777777" w:rsidR="006776B5" w:rsidRDefault="00000000">
            <w:r>
              <w:t>pytest --lf</w:t>
            </w:r>
          </w:p>
        </w:tc>
        <w:tc>
          <w:tcPr>
            <w:tcW w:w="4320" w:type="dxa"/>
          </w:tcPr>
          <w:p w14:paraId="57AA11B4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 last failed tests only</w:t>
            </w:r>
          </w:p>
        </w:tc>
      </w:tr>
    </w:tbl>
    <w:p w14:paraId="7CFA6F64" w14:textId="6F1EFA22" w:rsidR="006776B5" w:rsidRDefault="00000000" w:rsidP="005A6F40">
      <w:pPr>
        <w:pStyle w:val="Heading1"/>
      </w:pPr>
      <w:r>
        <w:t>13. Data Models</w:t>
      </w:r>
    </w:p>
    <w:p w14:paraId="2E9037B4" w14:textId="77777777" w:rsidR="006776B5" w:rsidRDefault="00000000">
      <w:pPr>
        <w:pStyle w:val="Heading2"/>
      </w:pPr>
      <w:r>
        <w:t>SQLAlchemy ORM Models</w:t>
      </w:r>
    </w:p>
    <w:p w14:paraId="6DB5CF47" w14:textId="77777777" w:rsidR="006776B5" w:rsidRDefault="00000000">
      <w:r>
        <w:t>The src/models.py file defines core data models: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283"/>
        <w:gridCol w:w="2160"/>
        <w:gridCol w:w="2160"/>
      </w:tblGrid>
      <w:tr w:rsidR="006776B5" w14:paraId="7D17485A" w14:textId="77777777" w:rsidTr="00677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DDBD4B" w14:textId="77777777" w:rsidR="006776B5" w:rsidRDefault="00000000">
            <w:r>
              <w:t>Model Class</w:t>
            </w:r>
          </w:p>
        </w:tc>
        <w:tc>
          <w:tcPr>
            <w:tcW w:w="2160" w:type="dxa"/>
          </w:tcPr>
          <w:p w14:paraId="3FB3D2AB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Table</w:t>
            </w:r>
          </w:p>
        </w:tc>
        <w:tc>
          <w:tcPr>
            <w:tcW w:w="2160" w:type="dxa"/>
          </w:tcPr>
          <w:p w14:paraId="70A5BDAA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  <w:tc>
          <w:tcPr>
            <w:tcW w:w="2160" w:type="dxa"/>
          </w:tcPr>
          <w:p w14:paraId="216A10E8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Fields</w:t>
            </w:r>
          </w:p>
        </w:tc>
      </w:tr>
      <w:tr w:rsidR="006776B5" w14:paraId="17FBB873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13FAE1E" w14:textId="77777777" w:rsidR="006776B5" w:rsidRDefault="00000000">
            <w:r>
              <w:t>Organization</w:t>
            </w:r>
          </w:p>
        </w:tc>
        <w:tc>
          <w:tcPr>
            <w:tcW w:w="2160" w:type="dxa"/>
          </w:tcPr>
          <w:p w14:paraId="03076D79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organizations</w:t>
            </w:r>
          </w:p>
        </w:tc>
        <w:tc>
          <w:tcPr>
            <w:tcW w:w="2160" w:type="dxa"/>
          </w:tcPr>
          <w:p w14:paraId="4EFF73C1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Tenant organizations</w:t>
            </w:r>
          </w:p>
        </w:tc>
        <w:tc>
          <w:tcPr>
            <w:tcW w:w="2160" w:type="dxa"/>
          </w:tcPr>
          <w:p w14:paraId="39088C50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org_id, org_name, domain, database_type</w:t>
            </w:r>
          </w:p>
        </w:tc>
      </w:tr>
      <w:tr w:rsidR="006776B5" w14:paraId="16538FF1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DFD005" w14:textId="77777777" w:rsidR="006776B5" w:rsidRDefault="00000000">
            <w:r>
              <w:t>User</w:t>
            </w:r>
          </w:p>
        </w:tc>
        <w:tc>
          <w:tcPr>
            <w:tcW w:w="2160" w:type="dxa"/>
          </w:tcPr>
          <w:p w14:paraId="5B3C2B27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users</w:t>
            </w:r>
          </w:p>
        </w:tc>
        <w:tc>
          <w:tcPr>
            <w:tcW w:w="2160" w:type="dxa"/>
          </w:tcPr>
          <w:p w14:paraId="2E50611E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 accounts</w:t>
            </w:r>
          </w:p>
        </w:tc>
        <w:tc>
          <w:tcPr>
            <w:tcW w:w="2160" w:type="dxa"/>
          </w:tcPr>
          <w:p w14:paraId="5CAA8F98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user_id, org_id, email, role, password_hash</w:t>
            </w:r>
          </w:p>
        </w:tc>
      </w:tr>
      <w:tr w:rsidR="006776B5" w14:paraId="4CB0AB09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C5BC3D" w14:textId="77777777" w:rsidR="006776B5" w:rsidRDefault="00000000">
            <w:r>
              <w:t>HumanDigitalTwin</w:t>
            </w:r>
          </w:p>
        </w:tc>
        <w:tc>
          <w:tcPr>
            <w:tcW w:w="2160" w:type="dxa"/>
          </w:tcPr>
          <w:p w14:paraId="22D31FAB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human_digital_twins</w:t>
            </w:r>
          </w:p>
        </w:tc>
        <w:tc>
          <w:tcPr>
            <w:tcW w:w="2160" w:type="dxa"/>
          </w:tcPr>
          <w:p w14:paraId="18729CBE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HDT profiles</w:t>
            </w:r>
          </w:p>
        </w:tc>
        <w:tc>
          <w:tcPr>
            <w:tcW w:w="2160" w:type="dxa"/>
          </w:tcPr>
          <w:p w14:paraId="7FF3F2A5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hdt_id, name, skillset, languages</w:t>
            </w:r>
          </w:p>
        </w:tc>
      </w:tr>
      <w:tr w:rsidR="006776B5" w14:paraId="16F5FA06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9E654B" w14:textId="77777777" w:rsidR="006776B5" w:rsidRDefault="00000000">
            <w:r>
              <w:t>Agent</w:t>
            </w:r>
          </w:p>
        </w:tc>
        <w:tc>
          <w:tcPr>
            <w:tcW w:w="2160" w:type="dxa"/>
          </w:tcPr>
          <w:p w14:paraId="47A0ACBC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agents</w:t>
            </w:r>
          </w:p>
        </w:tc>
        <w:tc>
          <w:tcPr>
            <w:tcW w:w="2160" w:type="dxa"/>
          </w:tcPr>
          <w:p w14:paraId="7A0F94DD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AI agents</w:t>
            </w:r>
          </w:p>
        </w:tc>
        <w:tc>
          <w:tcPr>
            <w:tcW w:w="2160" w:type="dxa"/>
          </w:tcPr>
          <w:p w14:paraId="42CEEA0E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agent_id, agent_type, capabilities, config</w:t>
            </w:r>
          </w:p>
        </w:tc>
      </w:tr>
      <w:tr w:rsidR="006776B5" w14:paraId="0E73EFF2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8570F9" w14:textId="77777777" w:rsidR="006776B5" w:rsidRDefault="00000000">
            <w:r>
              <w:t>HDTAgent</w:t>
            </w:r>
          </w:p>
        </w:tc>
        <w:tc>
          <w:tcPr>
            <w:tcW w:w="2160" w:type="dxa"/>
          </w:tcPr>
          <w:p w14:paraId="1B4BF486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hdt_agents</w:t>
            </w:r>
          </w:p>
        </w:tc>
        <w:tc>
          <w:tcPr>
            <w:tcW w:w="2160" w:type="dxa"/>
          </w:tcPr>
          <w:p w14:paraId="4BF07A17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HDT-Agent mapping</w:t>
            </w:r>
          </w:p>
        </w:tc>
        <w:tc>
          <w:tcPr>
            <w:tcW w:w="2160" w:type="dxa"/>
          </w:tcPr>
          <w:p w14:paraId="6388B426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hdt_id, agent_id</w:t>
            </w:r>
          </w:p>
        </w:tc>
      </w:tr>
      <w:tr w:rsidR="006776B5" w14:paraId="4B6D0875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C8DE19" w14:textId="77777777" w:rsidR="006776B5" w:rsidRDefault="00000000">
            <w:r>
              <w:t>UserHDTAssignment</w:t>
            </w:r>
          </w:p>
        </w:tc>
        <w:tc>
          <w:tcPr>
            <w:tcW w:w="2160" w:type="dxa"/>
          </w:tcPr>
          <w:p w14:paraId="04FD2DFE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user_hdt_assignments</w:t>
            </w:r>
          </w:p>
        </w:tc>
        <w:tc>
          <w:tcPr>
            <w:tcW w:w="2160" w:type="dxa"/>
          </w:tcPr>
          <w:p w14:paraId="7FDA12A1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User-HDT links</w:t>
            </w:r>
          </w:p>
        </w:tc>
        <w:tc>
          <w:tcPr>
            <w:tcW w:w="2160" w:type="dxa"/>
          </w:tcPr>
          <w:p w14:paraId="6C09B4E1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user_id, hdt_id</w:t>
            </w:r>
          </w:p>
        </w:tc>
      </w:tr>
      <w:tr w:rsidR="006776B5" w14:paraId="7F76B2CF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EA5FEC" w14:textId="77777777" w:rsidR="006776B5" w:rsidRDefault="00000000">
            <w:r>
              <w:t>UserPermission</w:t>
            </w:r>
          </w:p>
        </w:tc>
        <w:tc>
          <w:tcPr>
            <w:tcW w:w="2160" w:type="dxa"/>
          </w:tcPr>
          <w:p w14:paraId="2A6EBE65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user_permissions</w:t>
            </w:r>
          </w:p>
        </w:tc>
        <w:tc>
          <w:tcPr>
            <w:tcW w:w="2160" w:type="dxa"/>
          </w:tcPr>
          <w:p w14:paraId="758B047A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Fine-grained permissions</w:t>
            </w:r>
          </w:p>
        </w:tc>
        <w:tc>
          <w:tcPr>
            <w:tcW w:w="2160" w:type="dxa"/>
          </w:tcPr>
          <w:p w14:paraId="7137A9B7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user_id, resource_type, access_level</w:t>
            </w:r>
          </w:p>
        </w:tc>
      </w:tr>
      <w:tr w:rsidR="006776B5" w14:paraId="19A41223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B6AD9B" w14:textId="77777777" w:rsidR="006776B5" w:rsidRDefault="00000000">
            <w:r>
              <w:lastRenderedPageBreak/>
              <w:t>QueryLog</w:t>
            </w:r>
          </w:p>
        </w:tc>
        <w:tc>
          <w:tcPr>
            <w:tcW w:w="2160" w:type="dxa"/>
          </w:tcPr>
          <w:p w14:paraId="062ED746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query_log</w:t>
            </w:r>
          </w:p>
        </w:tc>
        <w:tc>
          <w:tcPr>
            <w:tcW w:w="2160" w:type="dxa"/>
          </w:tcPr>
          <w:p w14:paraId="4E05423D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Query audit trail</w:t>
            </w:r>
          </w:p>
        </w:tc>
        <w:tc>
          <w:tcPr>
            <w:tcW w:w="2160" w:type="dxa"/>
          </w:tcPr>
          <w:p w14:paraId="3ACB05A3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query_text, generated_sql, execution_status</w:t>
            </w:r>
          </w:p>
        </w:tc>
      </w:tr>
      <w:tr w:rsidR="006776B5" w14:paraId="2BE5DC5C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588CF9" w14:textId="77777777" w:rsidR="006776B5" w:rsidRDefault="00000000">
            <w:r>
              <w:t>UserSession</w:t>
            </w:r>
          </w:p>
        </w:tc>
        <w:tc>
          <w:tcPr>
            <w:tcW w:w="2160" w:type="dxa"/>
          </w:tcPr>
          <w:p w14:paraId="4E251881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user_sessions</w:t>
            </w:r>
          </w:p>
        </w:tc>
        <w:tc>
          <w:tcPr>
            <w:tcW w:w="2160" w:type="dxa"/>
          </w:tcPr>
          <w:p w14:paraId="0029E3DC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Active sessions</w:t>
            </w:r>
          </w:p>
        </w:tc>
        <w:tc>
          <w:tcPr>
            <w:tcW w:w="2160" w:type="dxa"/>
          </w:tcPr>
          <w:p w14:paraId="62171DFA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session_id, user_id, token_hash, expires_at</w:t>
            </w:r>
          </w:p>
        </w:tc>
      </w:tr>
    </w:tbl>
    <w:p w14:paraId="2C4383CC" w14:textId="77777777" w:rsidR="006776B5" w:rsidRDefault="00000000">
      <w:pPr>
        <w:pStyle w:val="Heading2"/>
      </w:pPr>
      <w:r>
        <w:t>Pydantic Models (API)</w:t>
      </w:r>
    </w:p>
    <w:p w14:paraId="352402CD" w14:textId="77777777" w:rsidR="006776B5" w:rsidRDefault="00000000">
      <w:r>
        <w:t>Request/response models for API validation: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776B5" w14:paraId="1288CD5A" w14:textId="77777777" w:rsidTr="00677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8C3635" w14:textId="77777777" w:rsidR="006776B5" w:rsidRDefault="00000000">
            <w:r>
              <w:t>Model</w:t>
            </w:r>
          </w:p>
        </w:tc>
        <w:tc>
          <w:tcPr>
            <w:tcW w:w="2880" w:type="dxa"/>
          </w:tcPr>
          <w:p w14:paraId="3B0870E3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  <w:tc>
          <w:tcPr>
            <w:tcW w:w="2880" w:type="dxa"/>
          </w:tcPr>
          <w:p w14:paraId="4DDF81F1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Fields</w:t>
            </w:r>
          </w:p>
        </w:tc>
      </w:tr>
      <w:tr w:rsidR="006776B5" w14:paraId="7EEEDBA6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3A9E29" w14:textId="77777777" w:rsidR="006776B5" w:rsidRDefault="00000000">
            <w:r>
              <w:t>LoginRequest</w:t>
            </w:r>
          </w:p>
        </w:tc>
        <w:tc>
          <w:tcPr>
            <w:tcW w:w="2880" w:type="dxa"/>
          </w:tcPr>
          <w:p w14:paraId="54D241AB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Login credentials</w:t>
            </w:r>
          </w:p>
        </w:tc>
        <w:tc>
          <w:tcPr>
            <w:tcW w:w="2880" w:type="dxa"/>
          </w:tcPr>
          <w:p w14:paraId="212E0E7F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email, password</w:t>
            </w:r>
          </w:p>
        </w:tc>
      </w:tr>
      <w:tr w:rsidR="006776B5" w14:paraId="09F45679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6D7461" w14:textId="77777777" w:rsidR="006776B5" w:rsidRDefault="00000000">
            <w:r>
              <w:t>LoginResponse</w:t>
            </w:r>
          </w:p>
        </w:tc>
        <w:tc>
          <w:tcPr>
            <w:tcW w:w="2880" w:type="dxa"/>
          </w:tcPr>
          <w:p w14:paraId="7E16777D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Login result</w:t>
            </w:r>
          </w:p>
        </w:tc>
        <w:tc>
          <w:tcPr>
            <w:tcW w:w="2880" w:type="dxa"/>
          </w:tcPr>
          <w:p w14:paraId="3EF2F6D6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access_token, user, organization, hdt</w:t>
            </w:r>
          </w:p>
        </w:tc>
      </w:tr>
      <w:tr w:rsidR="006776B5" w14:paraId="7392E7AD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A6148E" w14:textId="77777777" w:rsidR="006776B5" w:rsidRDefault="00000000">
            <w:r>
              <w:t>QueryRequest</w:t>
            </w:r>
          </w:p>
        </w:tc>
        <w:tc>
          <w:tcPr>
            <w:tcW w:w="2880" w:type="dxa"/>
          </w:tcPr>
          <w:p w14:paraId="676F790E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Query submission</w:t>
            </w:r>
          </w:p>
        </w:tc>
        <w:tc>
          <w:tcPr>
            <w:tcW w:w="2880" w:type="dxa"/>
          </w:tcPr>
          <w:p w14:paraId="3A83F676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query_text, export_format</w:t>
            </w:r>
          </w:p>
        </w:tc>
      </w:tr>
      <w:tr w:rsidR="006776B5" w14:paraId="03A6D529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CEDDBE" w14:textId="77777777" w:rsidR="006776B5" w:rsidRDefault="00000000">
            <w:r>
              <w:t>QueryResponse</w:t>
            </w:r>
          </w:p>
        </w:tc>
        <w:tc>
          <w:tcPr>
            <w:tcW w:w="2880" w:type="dxa"/>
          </w:tcPr>
          <w:p w14:paraId="4C1DB2A4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Query results</w:t>
            </w:r>
          </w:p>
        </w:tc>
        <w:tc>
          <w:tcPr>
            <w:tcW w:w="2880" w:type="dxa"/>
          </w:tcPr>
          <w:p w14:paraId="2A5B17A5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query_id, generated_sql, results, execution_time</w:t>
            </w:r>
          </w:p>
        </w:tc>
      </w:tr>
      <w:tr w:rsidR="006776B5" w14:paraId="67CFFFC8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4C2C8F" w14:textId="77777777" w:rsidR="006776B5" w:rsidRDefault="00000000">
            <w:r>
              <w:t>UserResponse</w:t>
            </w:r>
          </w:p>
        </w:tc>
        <w:tc>
          <w:tcPr>
            <w:tcW w:w="2880" w:type="dxa"/>
          </w:tcPr>
          <w:p w14:paraId="2F56394D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profile</w:t>
            </w:r>
          </w:p>
        </w:tc>
        <w:tc>
          <w:tcPr>
            <w:tcW w:w="2880" w:type="dxa"/>
          </w:tcPr>
          <w:p w14:paraId="19E1002A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user_id, username, email, role, org_id</w:t>
            </w:r>
          </w:p>
        </w:tc>
      </w:tr>
      <w:tr w:rsidR="006776B5" w14:paraId="42ECB159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948229" w14:textId="77777777" w:rsidR="006776B5" w:rsidRDefault="00000000">
            <w:r>
              <w:t>OrganizationResponse</w:t>
            </w:r>
          </w:p>
        </w:tc>
        <w:tc>
          <w:tcPr>
            <w:tcW w:w="2880" w:type="dxa"/>
          </w:tcPr>
          <w:p w14:paraId="295224F4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Org details</w:t>
            </w:r>
          </w:p>
        </w:tc>
        <w:tc>
          <w:tcPr>
            <w:tcW w:w="2880" w:type="dxa"/>
          </w:tcPr>
          <w:p w14:paraId="4F60781C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org_id, org_name, domain, database_type</w:t>
            </w:r>
          </w:p>
        </w:tc>
      </w:tr>
      <w:tr w:rsidR="006776B5" w14:paraId="5F3929D4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5C81BF" w14:textId="77777777" w:rsidR="006776B5" w:rsidRDefault="00000000">
            <w:r>
              <w:t>HDTResponse</w:t>
            </w:r>
          </w:p>
        </w:tc>
        <w:tc>
          <w:tcPr>
            <w:tcW w:w="2880" w:type="dxa"/>
          </w:tcPr>
          <w:p w14:paraId="30EA2AC5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HDT profile</w:t>
            </w:r>
          </w:p>
        </w:tc>
        <w:tc>
          <w:tcPr>
            <w:tcW w:w="2880" w:type="dxa"/>
          </w:tcPr>
          <w:p w14:paraId="22778BC1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hdt_id, name, skillset, languages, agents</w:t>
            </w:r>
          </w:p>
        </w:tc>
      </w:tr>
      <w:tr w:rsidR="006776B5" w14:paraId="01E33A54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068521" w14:textId="77777777" w:rsidR="006776B5" w:rsidRDefault="00000000">
            <w:r>
              <w:t>AgentResponse</w:t>
            </w:r>
          </w:p>
        </w:tc>
        <w:tc>
          <w:tcPr>
            <w:tcW w:w="2880" w:type="dxa"/>
          </w:tcPr>
          <w:p w14:paraId="282E1809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Agent details</w:t>
            </w:r>
          </w:p>
        </w:tc>
        <w:tc>
          <w:tcPr>
            <w:tcW w:w="2880" w:type="dxa"/>
          </w:tcPr>
          <w:p w14:paraId="0B5CCAF8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agent_id, agent_name, agent_type, capabilities</w:t>
            </w:r>
          </w:p>
        </w:tc>
      </w:tr>
    </w:tbl>
    <w:p w14:paraId="05415EC5" w14:textId="77777777" w:rsidR="006776B5" w:rsidRDefault="00000000">
      <w:pPr>
        <w:pStyle w:val="Heading2"/>
      </w:pPr>
      <w:r>
        <w:t>Enums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776B5" w14:paraId="2B59D6F7" w14:textId="77777777" w:rsidTr="00677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DD4C2A" w14:textId="77777777" w:rsidR="006776B5" w:rsidRDefault="00000000">
            <w:r>
              <w:t>Enum</w:t>
            </w:r>
          </w:p>
        </w:tc>
        <w:tc>
          <w:tcPr>
            <w:tcW w:w="2880" w:type="dxa"/>
          </w:tcPr>
          <w:p w14:paraId="3FBFB241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Values</w:t>
            </w:r>
          </w:p>
        </w:tc>
        <w:tc>
          <w:tcPr>
            <w:tcW w:w="2880" w:type="dxa"/>
          </w:tcPr>
          <w:p w14:paraId="38262B59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Usage</w:t>
            </w:r>
          </w:p>
        </w:tc>
      </w:tr>
      <w:tr w:rsidR="006776B5" w14:paraId="73D8A3FE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988F35" w14:textId="77777777" w:rsidR="006776B5" w:rsidRDefault="00000000">
            <w:r>
              <w:t>UserRole</w:t>
            </w:r>
          </w:p>
        </w:tc>
        <w:tc>
          <w:tcPr>
            <w:tcW w:w="2880" w:type="dxa"/>
          </w:tcPr>
          <w:p w14:paraId="67BAB70C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admin, manager, analyst, developer, viewer</w:t>
            </w:r>
          </w:p>
        </w:tc>
        <w:tc>
          <w:tcPr>
            <w:tcW w:w="2880" w:type="dxa"/>
          </w:tcPr>
          <w:p w14:paraId="010D3C8D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role assignment</w:t>
            </w:r>
          </w:p>
        </w:tc>
      </w:tr>
      <w:tr w:rsidR="006776B5" w14:paraId="0EB83D3C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183F02" w14:textId="77777777" w:rsidR="006776B5" w:rsidRDefault="00000000">
            <w:r>
              <w:t>AgentType</w:t>
            </w:r>
          </w:p>
        </w:tc>
        <w:tc>
          <w:tcPr>
            <w:tcW w:w="2880" w:type="dxa"/>
          </w:tcPr>
          <w:p w14:paraId="12361F26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nlp2sql, rag, analytics, reporting, chatbot</w:t>
            </w:r>
          </w:p>
        </w:tc>
        <w:tc>
          <w:tcPr>
            <w:tcW w:w="2880" w:type="dxa"/>
          </w:tcPr>
          <w:p w14:paraId="4155AC1A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AI agent classification</w:t>
            </w:r>
          </w:p>
        </w:tc>
      </w:tr>
      <w:tr w:rsidR="006776B5" w14:paraId="568CF3E3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11EDD4" w14:textId="77777777" w:rsidR="006776B5" w:rsidRDefault="00000000">
            <w:r>
              <w:t>DatabaseType</w:t>
            </w:r>
          </w:p>
        </w:tc>
        <w:tc>
          <w:tcPr>
            <w:tcW w:w="2880" w:type="dxa"/>
          </w:tcPr>
          <w:p w14:paraId="43DDBF59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mysql, postgresql, mongodb, sqlite</w:t>
            </w:r>
          </w:p>
        </w:tc>
        <w:tc>
          <w:tcPr>
            <w:tcW w:w="2880" w:type="dxa"/>
          </w:tcPr>
          <w:p w14:paraId="2D02914D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Database technology</w:t>
            </w:r>
          </w:p>
        </w:tc>
      </w:tr>
      <w:tr w:rsidR="006776B5" w14:paraId="0EC0DBF4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753F27" w14:textId="77777777" w:rsidR="006776B5" w:rsidRDefault="00000000">
            <w:r>
              <w:t>AccessLevel</w:t>
            </w:r>
          </w:p>
        </w:tc>
        <w:tc>
          <w:tcPr>
            <w:tcW w:w="2880" w:type="dxa"/>
          </w:tcPr>
          <w:p w14:paraId="4504A664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read, write, admin</w:t>
            </w:r>
          </w:p>
        </w:tc>
        <w:tc>
          <w:tcPr>
            <w:tcW w:w="2880" w:type="dxa"/>
          </w:tcPr>
          <w:p w14:paraId="5E702178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Permission levels</w:t>
            </w:r>
          </w:p>
        </w:tc>
      </w:tr>
    </w:tbl>
    <w:p w14:paraId="098AB0D0" w14:textId="77777777" w:rsidR="0091485E" w:rsidRDefault="0091485E" w:rsidP="0091485E"/>
    <w:p w14:paraId="27554124" w14:textId="07CE1F12" w:rsidR="006776B5" w:rsidRDefault="00000000" w:rsidP="0091485E">
      <w:pPr>
        <w:pStyle w:val="Heading2"/>
      </w:pPr>
      <w:r>
        <w:t>14. Role-Based Access Control (RBAC)</w:t>
      </w:r>
    </w:p>
    <w:p w14:paraId="0CB0D986" w14:textId="77777777" w:rsidR="006776B5" w:rsidRDefault="00000000">
      <w:pPr>
        <w:pStyle w:val="Heading2"/>
      </w:pPr>
      <w:r>
        <w:t>Role Hierarchy</w:t>
      </w:r>
    </w:p>
    <w:p w14:paraId="77959C2E" w14:textId="77777777" w:rsidR="006776B5" w:rsidRDefault="00000000">
      <w:r>
        <w:t>The system implements a hierarchical role structure: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776B5" w14:paraId="4192BD75" w14:textId="77777777" w:rsidTr="00677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957AE2" w14:textId="77777777" w:rsidR="006776B5" w:rsidRDefault="00000000">
            <w:r>
              <w:t>Role</w:t>
            </w:r>
          </w:p>
        </w:tc>
        <w:tc>
          <w:tcPr>
            <w:tcW w:w="2160" w:type="dxa"/>
          </w:tcPr>
          <w:p w14:paraId="1E9818C7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Level</w:t>
            </w:r>
          </w:p>
        </w:tc>
        <w:tc>
          <w:tcPr>
            <w:tcW w:w="2160" w:type="dxa"/>
          </w:tcPr>
          <w:p w14:paraId="4BFB5A9E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Permissions</w:t>
            </w:r>
          </w:p>
        </w:tc>
        <w:tc>
          <w:tcPr>
            <w:tcW w:w="2160" w:type="dxa"/>
          </w:tcPr>
          <w:p w14:paraId="04D02E74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Query Complexity Limit</w:t>
            </w:r>
          </w:p>
        </w:tc>
      </w:tr>
      <w:tr w:rsidR="006776B5" w14:paraId="6FAF18F5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7AF684" w14:textId="77777777" w:rsidR="006776B5" w:rsidRDefault="00000000">
            <w:r>
              <w:t>SUPER_ADMIN</w:t>
            </w:r>
          </w:p>
        </w:tc>
        <w:tc>
          <w:tcPr>
            <w:tcW w:w="2160" w:type="dxa"/>
          </w:tcPr>
          <w:p w14:paraId="494FE498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(Global)</w:t>
            </w:r>
          </w:p>
        </w:tc>
        <w:tc>
          <w:tcPr>
            <w:tcW w:w="2160" w:type="dxa"/>
          </w:tcPr>
          <w:p w14:paraId="19016F5E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System-wide administration, tenant management</w:t>
            </w:r>
          </w:p>
        </w:tc>
        <w:tc>
          <w:tcPr>
            <w:tcW w:w="2160" w:type="dxa"/>
          </w:tcPr>
          <w:p w14:paraId="671A1BF3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</w:tr>
      <w:tr w:rsidR="006776B5" w14:paraId="0007128F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B5D6D7C" w14:textId="77777777" w:rsidR="006776B5" w:rsidRDefault="00000000">
            <w:r>
              <w:lastRenderedPageBreak/>
              <w:t>Admin</w:t>
            </w:r>
          </w:p>
        </w:tc>
        <w:tc>
          <w:tcPr>
            <w:tcW w:w="2160" w:type="dxa"/>
          </w:tcPr>
          <w:p w14:paraId="3A3DF8E7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(Tenant)</w:t>
            </w:r>
          </w:p>
        </w:tc>
        <w:tc>
          <w:tcPr>
            <w:tcW w:w="2160" w:type="dxa"/>
          </w:tcPr>
          <w:p w14:paraId="76827B00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Full tenant access, user management, all queries</w:t>
            </w:r>
          </w:p>
        </w:tc>
        <w:tc>
          <w:tcPr>
            <w:tcW w:w="2160" w:type="dxa"/>
          </w:tcPr>
          <w:p w14:paraId="06B59AFA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</w:tr>
      <w:tr w:rsidR="006776B5" w14:paraId="468245A1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5FB218" w14:textId="77777777" w:rsidR="006776B5" w:rsidRDefault="00000000">
            <w:r>
              <w:t>Manager</w:t>
            </w:r>
          </w:p>
        </w:tc>
        <w:tc>
          <w:tcPr>
            <w:tcW w:w="2160" w:type="dxa"/>
          </w:tcPr>
          <w:p w14:paraId="34401AC3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60" w:type="dxa"/>
          </w:tcPr>
          <w:p w14:paraId="1A4F7C5D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oversight, reporting, complex queries</w:t>
            </w:r>
          </w:p>
        </w:tc>
        <w:tc>
          <w:tcPr>
            <w:tcW w:w="2160" w:type="dxa"/>
          </w:tcPr>
          <w:p w14:paraId="7662C73C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</w:tr>
      <w:tr w:rsidR="006776B5" w14:paraId="42E055E6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EB5FCA5" w14:textId="77777777" w:rsidR="006776B5" w:rsidRDefault="00000000">
            <w:r>
              <w:t>Analyst</w:t>
            </w:r>
          </w:p>
        </w:tc>
        <w:tc>
          <w:tcPr>
            <w:tcW w:w="2160" w:type="dxa"/>
          </w:tcPr>
          <w:p w14:paraId="76AA0088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60" w:type="dxa"/>
          </w:tcPr>
          <w:p w14:paraId="72E36341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Data analysis, custom queries, exports</w:t>
            </w:r>
          </w:p>
        </w:tc>
        <w:tc>
          <w:tcPr>
            <w:tcW w:w="2160" w:type="dxa"/>
          </w:tcPr>
          <w:p w14:paraId="1863AC94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</w:t>
            </w:r>
          </w:p>
        </w:tc>
      </w:tr>
      <w:tr w:rsidR="006776B5" w14:paraId="728A32A5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4C31DF" w14:textId="77777777" w:rsidR="006776B5" w:rsidRDefault="00000000">
            <w:r>
              <w:t>Developer</w:t>
            </w:r>
          </w:p>
        </w:tc>
        <w:tc>
          <w:tcPr>
            <w:tcW w:w="2160" w:type="dxa"/>
          </w:tcPr>
          <w:p w14:paraId="0D21FF46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160" w:type="dxa"/>
          </w:tcPr>
          <w:p w14:paraId="6C4AC9F0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Query creation, API access</w:t>
            </w:r>
          </w:p>
        </w:tc>
        <w:tc>
          <w:tcPr>
            <w:tcW w:w="2160" w:type="dxa"/>
          </w:tcPr>
          <w:p w14:paraId="0C31EE28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6776B5" w14:paraId="38B99392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C5D409" w14:textId="77777777" w:rsidR="006776B5" w:rsidRDefault="00000000">
            <w:r>
              <w:t>Viewer</w:t>
            </w:r>
          </w:p>
        </w:tc>
        <w:tc>
          <w:tcPr>
            <w:tcW w:w="2160" w:type="dxa"/>
          </w:tcPr>
          <w:p w14:paraId="52642CEB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160" w:type="dxa"/>
          </w:tcPr>
          <w:p w14:paraId="681C106E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Read-only, pre-defined queries</w:t>
            </w:r>
          </w:p>
        </w:tc>
        <w:tc>
          <w:tcPr>
            <w:tcW w:w="2160" w:type="dxa"/>
          </w:tcPr>
          <w:p w14:paraId="17AF3CBB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6776B5" w14:paraId="68F2F887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5F2660" w14:textId="77777777" w:rsidR="006776B5" w:rsidRDefault="00000000">
            <w:r>
              <w:t>Guest</w:t>
            </w:r>
          </w:p>
        </w:tc>
        <w:tc>
          <w:tcPr>
            <w:tcW w:w="2160" w:type="dxa"/>
          </w:tcPr>
          <w:p w14:paraId="574FFEA6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2160" w:type="dxa"/>
          </w:tcPr>
          <w:p w14:paraId="32E914FA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Temporary limited access</w:t>
            </w:r>
          </w:p>
        </w:tc>
        <w:tc>
          <w:tcPr>
            <w:tcW w:w="2160" w:type="dxa"/>
          </w:tcPr>
          <w:p w14:paraId="32D67929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</w:tbl>
    <w:p w14:paraId="4C353CB1" w14:textId="77777777" w:rsidR="006776B5" w:rsidRDefault="00000000">
      <w:pPr>
        <w:pStyle w:val="Heading2"/>
      </w:pPr>
      <w:r>
        <w:t>Role Templates</w:t>
      </w:r>
    </w:p>
    <w:p w14:paraId="3166307D" w14:textId="77777777" w:rsidR="006776B5" w:rsidRDefault="00000000">
      <w:r>
        <w:t>Role templates define permissions as JSON structures:</w:t>
      </w:r>
    </w:p>
    <w:p w14:paraId="385EEB40" w14:textId="77777777" w:rsidR="006776B5" w:rsidRDefault="00000000">
      <w:pPr>
        <w:pStyle w:val="ListBullet"/>
      </w:pPr>
      <w:r>
        <w:t>role_name: Unique identifier (e.g., "admin", "analyst")</w:t>
      </w:r>
    </w:p>
    <w:p w14:paraId="2C73C6CD" w14:textId="77777777" w:rsidR="006776B5" w:rsidRDefault="00000000">
      <w:pPr>
        <w:pStyle w:val="ListBullet"/>
      </w:pPr>
      <w:r>
        <w:t>display_name: Human-readable name</w:t>
      </w:r>
    </w:p>
    <w:p w14:paraId="709E6410" w14:textId="77777777" w:rsidR="006776B5" w:rsidRDefault="00000000">
      <w:pPr>
        <w:pStyle w:val="ListBullet"/>
      </w:pPr>
      <w:r>
        <w:t>permissions: JSON array of permission objects</w:t>
      </w:r>
    </w:p>
    <w:p w14:paraId="07719F7E" w14:textId="77777777" w:rsidR="006776B5" w:rsidRDefault="00000000">
      <w:pPr>
        <w:pStyle w:val="ListBullet"/>
      </w:pPr>
      <w:r>
        <w:t>inherits_from: Parent role for inheritance</w:t>
      </w:r>
    </w:p>
    <w:p w14:paraId="2D006AFC" w14:textId="77777777" w:rsidR="006776B5" w:rsidRDefault="00000000">
      <w:pPr>
        <w:pStyle w:val="ListBullet"/>
      </w:pPr>
      <w:r>
        <w:t>is_system_role: Whether role is built-in</w:t>
      </w:r>
    </w:p>
    <w:p w14:paraId="04150098" w14:textId="77777777" w:rsidR="006776B5" w:rsidRDefault="00000000">
      <w:pPr>
        <w:pStyle w:val="ListBullet"/>
      </w:pPr>
      <w:r>
        <w:t>is_assignable: Whether role can be assigned to users</w:t>
      </w:r>
    </w:p>
    <w:p w14:paraId="34C47FCA" w14:textId="77777777" w:rsidR="006776B5" w:rsidRDefault="00000000">
      <w:pPr>
        <w:pStyle w:val="ListBullet"/>
      </w:pPr>
      <w:r>
        <w:t>metadata: Additional role configuration</w:t>
      </w:r>
    </w:p>
    <w:p w14:paraId="7167478A" w14:textId="77777777" w:rsidR="006776B5" w:rsidRDefault="00000000">
      <w:pPr>
        <w:pStyle w:val="Heading2"/>
      </w:pPr>
      <w:r>
        <w:t>Permission Types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776B5" w14:paraId="41C87353" w14:textId="77777777" w:rsidTr="00677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306D33" w14:textId="77777777" w:rsidR="006776B5" w:rsidRDefault="00000000">
            <w:r>
              <w:t>Permission</w:t>
            </w:r>
          </w:p>
        </w:tc>
        <w:tc>
          <w:tcPr>
            <w:tcW w:w="2880" w:type="dxa"/>
          </w:tcPr>
          <w:p w14:paraId="36D9FEF1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Scope</w:t>
            </w:r>
          </w:p>
        </w:tc>
        <w:tc>
          <w:tcPr>
            <w:tcW w:w="2880" w:type="dxa"/>
          </w:tcPr>
          <w:p w14:paraId="64162CFB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Roles</w:t>
            </w:r>
          </w:p>
        </w:tc>
      </w:tr>
      <w:tr w:rsidR="006776B5" w14:paraId="0984FE13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FCFE56" w14:textId="77777777" w:rsidR="006776B5" w:rsidRDefault="00000000">
            <w:r>
              <w:t>query.execute</w:t>
            </w:r>
          </w:p>
        </w:tc>
        <w:tc>
          <w:tcPr>
            <w:tcW w:w="2880" w:type="dxa"/>
          </w:tcPr>
          <w:p w14:paraId="21B5F226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Execute SELECT queries</w:t>
            </w:r>
          </w:p>
        </w:tc>
        <w:tc>
          <w:tcPr>
            <w:tcW w:w="2880" w:type="dxa"/>
          </w:tcPr>
          <w:p w14:paraId="5C176B87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roles</w:t>
            </w:r>
          </w:p>
        </w:tc>
      </w:tr>
      <w:tr w:rsidR="006776B5" w14:paraId="06B1C265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13E52F" w14:textId="77777777" w:rsidR="006776B5" w:rsidRDefault="00000000">
            <w:r>
              <w:t>query.create</w:t>
            </w:r>
          </w:p>
        </w:tc>
        <w:tc>
          <w:tcPr>
            <w:tcW w:w="2880" w:type="dxa"/>
          </w:tcPr>
          <w:p w14:paraId="6C4C2472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Create custom queries</w:t>
            </w:r>
          </w:p>
        </w:tc>
        <w:tc>
          <w:tcPr>
            <w:tcW w:w="2880" w:type="dxa"/>
          </w:tcPr>
          <w:p w14:paraId="401F2A97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Analyst, Developer, Manager, Admin</w:t>
            </w:r>
          </w:p>
        </w:tc>
      </w:tr>
      <w:tr w:rsidR="006776B5" w14:paraId="315DC9EF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7B4081" w14:textId="77777777" w:rsidR="006776B5" w:rsidRDefault="00000000">
            <w:r>
              <w:t>query.delete</w:t>
            </w:r>
          </w:p>
        </w:tc>
        <w:tc>
          <w:tcPr>
            <w:tcW w:w="2880" w:type="dxa"/>
          </w:tcPr>
          <w:p w14:paraId="4F668E52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Delete query history</w:t>
            </w:r>
          </w:p>
        </w:tc>
        <w:tc>
          <w:tcPr>
            <w:tcW w:w="2880" w:type="dxa"/>
          </w:tcPr>
          <w:p w14:paraId="2C6ECA90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Manager, Admin</w:t>
            </w:r>
          </w:p>
        </w:tc>
      </w:tr>
      <w:tr w:rsidR="006776B5" w14:paraId="46EADBA7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18A492" w14:textId="77777777" w:rsidR="006776B5" w:rsidRDefault="00000000">
            <w:r>
              <w:t>data.export</w:t>
            </w:r>
          </w:p>
        </w:tc>
        <w:tc>
          <w:tcPr>
            <w:tcW w:w="2880" w:type="dxa"/>
          </w:tcPr>
          <w:p w14:paraId="2A6E7192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Export query results</w:t>
            </w:r>
          </w:p>
        </w:tc>
        <w:tc>
          <w:tcPr>
            <w:tcW w:w="2880" w:type="dxa"/>
          </w:tcPr>
          <w:p w14:paraId="6A07C3AE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Analyst, Developer, Manager, Admin</w:t>
            </w:r>
          </w:p>
        </w:tc>
      </w:tr>
      <w:tr w:rsidR="006776B5" w14:paraId="62E8998B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F96FA8" w14:textId="77777777" w:rsidR="006776B5" w:rsidRDefault="00000000">
            <w:r>
              <w:t>user.create</w:t>
            </w:r>
          </w:p>
        </w:tc>
        <w:tc>
          <w:tcPr>
            <w:tcW w:w="2880" w:type="dxa"/>
          </w:tcPr>
          <w:p w14:paraId="0E3D5FA5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 new users</w:t>
            </w:r>
          </w:p>
        </w:tc>
        <w:tc>
          <w:tcPr>
            <w:tcW w:w="2880" w:type="dxa"/>
          </w:tcPr>
          <w:p w14:paraId="638AE7B9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Manager, Admin</w:t>
            </w:r>
          </w:p>
        </w:tc>
      </w:tr>
      <w:tr w:rsidR="006776B5" w14:paraId="52EECAEB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575492" w14:textId="77777777" w:rsidR="006776B5" w:rsidRDefault="00000000">
            <w:r>
              <w:t>user.delete</w:t>
            </w:r>
          </w:p>
        </w:tc>
        <w:tc>
          <w:tcPr>
            <w:tcW w:w="2880" w:type="dxa"/>
          </w:tcPr>
          <w:p w14:paraId="01542E2C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Delete users</w:t>
            </w:r>
          </w:p>
        </w:tc>
        <w:tc>
          <w:tcPr>
            <w:tcW w:w="2880" w:type="dxa"/>
          </w:tcPr>
          <w:p w14:paraId="157C0C41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 only</w:t>
            </w:r>
          </w:p>
        </w:tc>
      </w:tr>
      <w:tr w:rsidR="006776B5" w14:paraId="715AE5D7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EB6C48" w14:textId="77777777" w:rsidR="006776B5" w:rsidRDefault="00000000">
            <w:r>
              <w:t>tenant.manage</w:t>
            </w:r>
          </w:p>
        </w:tc>
        <w:tc>
          <w:tcPr>
            <w:tcW w:w="2880" w:type="dxa"/>
          </w:tcPr>
          <w:p w14:paraId="3BA5CC4A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Tenant administration</w:t>
            </w:r>
          </w:p>
        </w:tc>
        <w:tc>
          <w:tcPr>
            <w:tcW w:w="2880" w:type="dxa"/>
          </w:tcPr>
          <w:p w14:paraId="629B0D52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SUPER_ADMIN only</w:t>
            </w:r>
          </w:p>
        </w:tc>
      </w:tr>
      <w:tr w:rsidR="006776B5" w14:paraId="5475196A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306E41" w14:textId="77777777" w:rsidR="006776B5" w:rsidRDefault="00000000">
            <w:r>
              <w:t>rbac.assign</w:t>
            </w:r>
          </w:p>
        </w:tc>
        <w:tc>
          <w:tcPr>
            <w:tcW w:w="2880" w:type="dxa"/>
          </w:tcPr>
          <w:p w14:paraId="280284EA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Assign roles</w:t>
            </w:r>
          </w:p>
        </w:tc>
        <w:tc>
          <w:tcPr>
            <w:tcW w:w="2880" w:type="dxa"/>
          </w:tcPr>
          <w:p w14:paraId="03B1BB8F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Manager, Admin</w:t>
            </w:r>
          </w:p>
        </w:tc>
      </w:tr>
      <w:tr w:rsidR="006776B5" w14:paraId="450786F7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5CE7C1" w14:textId="77777777" w:rsidR="006776B5" w:rsidRDefault="00000000">
            <w:r>
              <w:t>schema.view</w:t>
            </w:r>
          </w:p>
        </w:tc>
        <w:tc>
          <w:tcPr>
            <w:tcW w:w="2880" w:type="dxa"/>
          </w:tcPr>
          <w:p w14:paraId="26338E56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View database schema</w:t>
            </w:r>
          </w:p>
        </w:tc>
        <w:tc>
          <w:tcPr>
            <w:tcW w:w="2880" w:type="dxa"/>
          </w:tcPr>
          <w:p w14:paraId="22E84E10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Developer, Manager, Admin</w:t>
            </w:r>
          </w:p>
        </w:tc>
      </w:tr>
      <w:tr w:rsidR="006776B5" w14:paraId="25F6C8B7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D192B0" w14:textId="77777777" w:rsidR="006776B5" w:rsidRDefault="00000000">
            <w:r>
              <w:t>audit.view</w:t>
            </w:r>
          </w:p>
        </w:tc>
        <w:tc>
          <w:tcPr>
            <w:tcW w:w="2880" w:type="dxa"/>
          </w:tcPr>
          <w:p w14:paraId="1EF5456D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View audit logs</w:t>
            </w:r>
          </w:p>
        </w:tc>
        <w:tc>
          <w:tcPr>
            <w:tcW w:w="2880" w:type="dxa"/>
          </w:tcPr>
          <w:p w14:paraId="4275381F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Admin, SUPER_ADMIN</w:t>
            </w:r>
          </w:p>
        </w:tc>
      </w:tr>
    </w:tbl>
    <w:p w14:paraId="077EEAF4" w14:textId="77777777" w:rsidR="006776B5" w:rsidRDefault="00000000">
      <w:pPr>
        <w:pStyle w:val="Heading2"/>
      </w:pPr>
      <w:r>
        <w:t>RBAC Manager Components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3084"/>
        <w:gridCol w:w="2880"/>
      </w:tblGrid>
      <w:tr w:rsidR="006776B5" w14:paraId="49D2021D" w14:textId="77777777" w:rsidTr="00677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083748" w14:textId="77777777" w:rsidR="006776B5" w:rsidRDefault="00000000">
            <w:r>
              <w:t>Component</w:t>
            </w:r>
          </w:p>
        </w:tc>
        <w:tc>
          <w:tcPr>
            <w:tcW w:w="2880" w:type="dxa"/>
          </w:tcPr>
          <w:p w14:paraId="753D982D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File</w:t>
            </w:r>
          </w:p>
        </w:tc>
        <w:tc>
          <w:tcPr>
            <w:tcW w:w="2880" w:type="dxa"/>
          </w:tcPr>
          <w:p w14:paraId="5703DA13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Responsibility</w:t>
            </w:r>
          </w:p>
        </w:tc>
      </w:tr>
      <w:tr w:rsidR="006776B5" w14:paraId="44C24876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A7EC01" w14:textId="77777777" w:rsidR="006776B5" w:rsidRDefault="00000000">
            <w:r>
              <w:t>TenantRBACManager</w:t>
            </w:r>
          </w:p>
        </w:tc>
        <w:tc>
          <w:tcPr>
            <w:tcW w:w="2880" w:type="dxa"/>
          </w:tcPr>
          <w:p w14:paraId="7D159131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tenant_rbac_manager.py</w:t>
            </w:r>
          </w:p>
        </w:tc>
        <w:tc>
          <w:tcPr>
            <w:tcW w:w="2880" w:type="dxa"/>
          </w:tcPr>
          <w:p w14:paraId="3F6FF2CC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Core RBAC engine, session management</w:t>
            </w:r>
          </w:p>
        </w:tc>
      </w:tr>
      <w:tr w:rsidR="006776B5" w14:paraId="4A5CB089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62B43A" w14:textId="77777777" w:rsidR="006776B5" w:rsidRDefault="00000000">
            <w:r>
              <w:lastRenderedPageBreak/>
              <w:t>RoleTemplateManager</w:t>
            </w:r>
          </w:p>
        </w:tc>
        <w:tc>
          <w:tcPr>
            <w:tcW w:w="2880" w:type="dxa"/>
          </w:tcPr>
          <w:p w14:paraId="21A8FB5A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rbac_role_templates.py</w:t>
            </w:r>
          </w:p>
        </w:tc>
        <w:tc>
          <w:tcPr>
            <w:tcW w:w="2880" w:type="dxa"/>
          </w:tcPr>
          <w:p w14:paraId="6ABF5CEC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Role template installation and management</w:t>
            </w:r>
          </w:p>
        </w:tc>
      </w:tr>
      <w:tr w:rsidR="006776B5" w14:paraId="1A57898C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ED59B3" w14:textId="77777777" w:rsidR="006776B5" w:rsidRDefault="00000000">
            <w:r>
              <w:t>CrossTenantUserManager</w:t>
            </w:r>
          </w:p>
        </w:tc>
        <w:tc>
          <w:tcPr>
            <w:tcW w:w="2880" w:type="dxa"/>
          </w:tcPr>
          <w:p w14:paraId="0C971161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cross_tenant_user_manager.py</w:t>
            </w:r>
          </w:p>
        </w:tc>
        <w:tc>
          <w:tcPr>
            <w:tcW w:w="2880" w:type="dxa"/>
          </w:tcPr>
          <w:p w14:paraId="1A82788D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Multi-tenant user access</w:t>
            </w:r>
          </w:p>
        </w:tc>
      </w:tr>
      <w:tr w:rsidR="006776B5" w14:paraId="7E33F6E5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448EE9" w14:textId="77777777" w:rsidR="006776B5" w:rsidRDefault="00000000">
            <w:r>
              <w:t>JWTMiddleware</w:t>
            </w:r>
          </w:p>
        </w:tc>
        <w:tc>
          <w:tcPr>
            <w:tcW w:w="2880" w:type="dxa"/>
          </w:tcPr>
          <w:p w14:paraId="002B4C54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jwt_middleware.py</w:t>
            </w:r>
          </w:p>
        </w:tc>
        <w:tc>
          <w:tcPr>
            <w:tcW w:w="2880" w:type="dxa"/>
          </w:tcPr>
          <w:p w14:paraId="181BD12A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Request authentication and authorization</w:t>
            </w:r>
          </w:p>
        </w:tc>
      </w:tr>
      <w:tr w:rsidR="006776B5" w14:paraId="51A86E84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93B811" w14:textId="77777777" w:rsidR="006776B5" w:rsidRDefault="00000000">
            <w:r>
              <w:t>RBACDependencies</w:t>
            </w:r>
          </w:p>
        </w:tc>
        <w:tc>
          <w:tcPr>
            <w:tcW w:w="2880" w:type="dxa"/>
          </w:tcPr>
          <w:p w14:paraId="0009406B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jwt_middleware.py</w:t>
            </w:r>
          </w:p>
        </w:tc>
        <w:tc>
          <w:tcPr>
            <w:tcW w:w="2880" w:type="dxa"/>
          </w:tcPr>
          <w:p w14:paraId="7DF8ECFC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FastAPI dependency injection for auth</w:t>
            </w:r>
          </w:p>
        </w:tc>
      </w:tr>
    </w:tbl>
    <w:p w14:paraId="45A4A5E1" w14:textId="77777777" w:rsidR="006776B5" w:rsidRDefault="00000000">
      <w:pPr>
        <w:pStyle w:val="Heading2"/>
      </w:pPr>
      <w:r>
        <w:t>Permission Checking Flow</w:t>
      </w:r>
    </w:p>
    <w:p w14:paraId="587C801A" w14:textId="77777777" w:rsidR="006776B5" w:rsidRDefault="00000000" w:rsidP="0041254B">
      <w:pPr>
        <w:pStyle w:val="ListNumber"/>
        <w:numPr>
          <w:ilvl w:val="0"/>
          <w:numId w:val="0"/>
        </w:numPr>
        <w:ind w:left="360" w:hanging="360"/>
      </w:pPr>
      <w:r>
        <w:t>1. User makes authenticated request with JWT</w:t>
      </w:r>
    </w:p>
    <w:p w14:paraId="3B4B5DB5" w14:textId="77777777" w:rsidR="006776B5" w:rsidRDefault="00000000" w:rsidP="0041254B">
      <w:pPr>
        <w:pStyle w:val="ListNumber"/>
        <w:numPr>
          <w:ilvl w:val="0"/>
          <w:numId w:val="0"/>
        </w:numPr>
        <w:ind w:left="360" w:hanging="360"/>
      </w:pPr>
      <w:r>
        <w:t>2. JWT middleware extracts user_id, org_id, and role</w:t>
      </w:r>
    </w:p>
    <w:p w14:paraId="5556B0AF" w14:textId="77777777" w:rsidR="006776B5" w:rsidRDefault="00000000" w:rsidP="0041254B">
      <w:pPr>
        <w:pStyle w:val="ListNumber"/>
        <w:numPr>
          <w:ilvl w:val="0"/>
          <w:numId w:val="0"/>
        </w:numPr>
        <w:ind w:left="360" w:hanging="360"/>
      </w:pPr>
      <w:r>
        <w:t>3. RBACManager queries user_permissions table</w:t>
      </w:r>
    </w:p>
    <w:p w14:paraId="79C511CC" w14:textId="77777777" w:rsidR="006776B5" w:rsidRDefault="00000000" w:rsidP="0041254B">
      <w:pPr>
        <w:pStyle w:val="ListNumber"/>
        <w:numPr>
          <w:ilvl w:val="0"/>
          <w:numId w:val="0"/>
        </w:numPr>
        <w:ind w:left="360" w:hanging="360"/>
      </w:pPr>
      <w:r>
        <w:t>4. Permission inheritance applied from role hierarchy</w:t>
      </w:r>
    </w:p>
    <w:p w14:paraId="1848B25A" w14:textId="77777777" w:rsidR="006776B5" w:rsidRDefault="00000000" w:rsidP="0041254B">
      <w:pPr>
        <w:pStyle w:val="ListNumber"/>
        <w:numPr>
          <w:ilvl w:val="0"/>
          <w:numId w:val="0"/>
        </w:numPr>
        <w:ind w:left="360" w:hanging="360"/>
      </w:pPr>
      <w:r>
        <w:t>5. Resource-specific permissions checked</w:t>
      </w:r>
    </w:p>
    <w:p w14:paraId="37EEE842" w14:textId="77777777" w:rsidR="006776B5" w:rsidRDefault="00000000" w:rsidP="0041254B">
      <w:pPr>
        <w:pStyle w:val="ListNumber"/>
        <w:numPr>
          <w:ilvl w:val="0"/>
          <w:numId w:val="0"/>
        </w:numPr>
        <w:ind w:left="360" w:hanging="360"/>
      </w:pPr>
      <w:r>
        <w:t>6. Access level validated (read, write, admin)</w:t>
      </w:r>
    </w:p>
    <w:p w14:paraId="63510357" w14:textId="77777777" w:rsidR="006776B5" w:rsidRDefault="00000000" w:rsidP="0041254B">
      <w:pPr>
        <w:pStyle w:val="ListNumber"/>
        <w:numPr>
          <w:ilvl w:val="0"/>
          <w:numId w:val="0"/>
        </w:numPr>
        <w:ind w:left="360" w:hanging="360"/>
      </w:pPr>
      <w:r>
        <w:t>7. Result cached for performance</w:t>
      </w:r>
    </w:p>
    <w:p w14:paraId="35FA18DE" w14:textId="77777777" w:rsidR="006776B5" w:rsidRDefault="00000000" w:rsidP="0041254B">
      <w:pPr>
        <w:pStyle w:val="ListNumber"/>
        <w:numPr>
          <w:ilvl w:val="0"/>
          <w:numId w:val="0"/>
        </w:numPr>
        <w:ind w:left="360" w:hanging="360"/>
      </w:pPr>
      <w:r>
        <w:t>8. Request allowed or denied with 403 Forbidden</w:t>
      </w:r>
    </w:p>
    <w:p w14:paraId="3DBA49FE" w14:textId="3F3885CD" w:rsidR="006776B5" w:rsidRDefault="00000000" w:rsidP="005A6F40">
      <w:pPr>
        <w:pStyle w:val="Heading1"/>
      </w:pPr>
      <w:r>
        <w:t>15. Performance &amp; Optimization</w:t>
      </w:r>
    </w:p>
    <w:p w14:paraId="2EB56227" w14:textId="77777777" w:rsidR="006776B5" w:rsidRDefault="00000000">
      <w:pPr>
        <w:pStyle w:val="Heading2"/>
      </w:pPr>
      <w:r>
        <w:t>Multi-Level Caching</w:t>
      </w:r>
    </w:p>
    <w:p w14:paraId="7F833394" w14:textId="77777777" w:rsidR="006776B5" w:rsidRDefault="00000000">
      <w:r>
        <w:t>The PerformanceOptimizer implements three caching layers: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776B5" w14:paraId="4EDD976E" w14:textId="77777777" w:rsidTr="00677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5EA48E" w14:textId="77777777" w:rsidR="006776B5" w:rsidRDefault="00000000">
            <w:r>
              <w:t>Cache Type</w:t>
            </w:r>
          </w:p>
        </w:tc>
        <w:tc>
          <w:tcPr>
            <w:tcW w:w="2160" w:type="dxa"/>
          </w:tcPr>
          <w:p w14:paraId="34DBDC17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Scope</w:t>
            </w:r>
          </w:p>
        </w:tc>
        <w:tc>
          <w:tcPr>
            <w:tcW w:w="2160" w:type="dxa"/>
          </w:tcPr>
          <w:p w14:paraId="71972589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TTL</w:t>
            </w:r>
          </w:p>
        </w:tc>
        <w:tc>
          <w:tcPr>
            <w:tcW w:w="2160" w:type="dxa"/>
          </w:tcPr>
          <w:p w14:paraId="4E87E80A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6776B5" w14:paraId="36DC084E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0741F6" w14:textId="77777777" w:rsidR="006776B5" w:rsidRDefault="00000000">
            <w:r>
              <w:t>Schema Cache</w:t>
            </w:r>
          </w:p>
        </w:tc>
        <w:tc>
          <w:tcPr>
            <w:tcW w:w="2160" w:type="dxa"/>
          </w:tcPr>
          <w:p w14:paraId="7F7A3C86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 tenant</w:t>
            </w:r>
          </w:p>
        </w:tc>
        <w:tc>
          <w:tcPr>
            <w:tcW w:w="2160" w:type="dxa"/>
          </w:tcPr>
          <w:p w14:paraId="0F70EFCC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Long (hours)</w:t>
            </w:r>
          </w:p>
        </w:tc>
        <w:tc>
          <w:tcPr>
            <w:tcW w:w="2160" w:type="dxa"/>
          </w:tcPr>
          <w:p w14:paraId="7AAC162F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Table and column metadata</w:t>
            </w:r>
          </w:p>
        </w:tc>
      </w:tr>
      <w:tr w:rsidR="006776B5" w14:paraId="7332F8B0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375C4C" w14:textId="77777777" w:rsidR="006776B5" w:rsidRDefault="00000000">
            <w:r>
              <w:t>Query Result Cache</w:t>
            </w:r>
          </w:p>
        </w:tc>
        <w:tc>
          <w:tcPr>
            <w:tcW w:w="2160" w:type="dxa"/>
          </w:tcPr>
          <w:p w14:paraId="10DC9FC9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 user</w:t>
            </w:r>
          </w:p>
        </w:tc>
        <w:tc>
          <w:tcPr>
            <w:tcW w:w="2160" w:type="dxa"/>
          </w:tcPr>
          <w:p w14:paraId="7AEAA321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 (minutes)</w:t>
            </w:r>
          </w:p>
        </w:tc>
        <w:tc>
          <w:tcPr>
            <w:tcW w:w="2160" w:type="dxa"/>
          </w:tcPr>
          <w:p w14:paraId="16812346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Identical query results</w:t>
            </w:r>
          </w:p>
        </w:tc>
      </w:tr>
      <w:tr w:rsidR="006776B5" w14:paraId="4D8E323C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7B63FD" w14:textId="77777777" w:rsidR="006776B5" w:rsidRDefault="00000000">
            <w:r>
              <w:t>Permission Cache</w:t>
            </w:r>
          </w:p>
        </w:tc>
        <w:tc>
          <w:tcPr>
            <w:tcW w:w="2160" w:type="dxa"/>
          </w:tcPr>
          <w:p w14:paraId="69B791B0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 user</w:t>
            </w:r>
          </w:p>
        </w:tc>
        <w:tc>
          <w:tcPr>
            <w:tcW w:w="2160" w:type="dxa"/>
          </w:tcPr>
          <w:p w14:paraId="425CF04B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Short (seconds)</w:t>
            </w:r>
          </w:p>
        </w:tc>
        <w:tc>
          <w:tcPr>
            <w:tcW w:w="2160" w:type="dxa"/>
          </w:tcPr>
          <w:p w14:paraId="027B418B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RBAC permission checks</w:t>
            </w:r>
          </w:p>
        </w:tc>
      </w:tr>
      <w:tr w:rsidR="006776B5" w14:paraId="6A917C36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29FF3D" w14:textId="77777777" w:rsidR="006776B5" w:rsidRDefault="00000000">
            <w:r>
              <w:t>Connection Pool Cache</w:t>
            </w:r>
          </w:p>
        </w:tc>
        <w:tc>
          <w:tcPr>
            <w:tcW w:w="2160" w:type="dxa"/>
          </w:tcPr>
          <w:p w14:paraId="5D31B707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 tenant</w:t>
            </w:r>
          </w:p>
        </w:tc>
        <w:tc>
          <w:tcPr>
            <w:tcW w:w="2160" w:type="dxa"/>
          </w:tcPr>
          <w:p w14:paraId="574768A6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Persistent</w:t>
            </w:r>
          </w:p>
        </w:tc>
        <w:tc>
          <w:tcPr>
            <w:tcW w:w="2160" w:type="dxa"/>
          </w:tcPr>
          <w:p w14:paraId="698691BA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Database connections</w:t>
            </w:r>
          </w:p>
        </w:tc>
      </w:tr>
    </w:tbl>
    <w:p w14:paraId="6A57162E" w14:textId="77777777" w:rsidR="006776B5" w:rsidRDefault="00000000">
      <w:pPr>
        <w:pStyle w:val="Heading2"/>
      </w:pPr>
      <w:r>
        <w:t>Connection Pooling</w:t>
      </w:r>
    </w:p>
    <w:p w14:paraId="29FAD880" w14:textId="77777777" w:rsidR="006776B5" w:rsidRDefault="00000000">
      <w:r>
        <w:t>TenantConnectionManager provides:</w:t>
      </w:r>
    </w:p>
    <w:p w14:paraId="17506EA9" w14:textId="77777777" w:rsidR="006776B5" w:rsidRDefault="00000000">
      <w:pPr>
        <w:pStyle w:val="ListBullet"/>
      </w:pPr>
      <w:r>
        <w:t>Separate connection pools per tenant database</w:t>
      </w:r>
    </w:p>
    <w:p w14:paraId="03B1F9CD" w14:textId="77777777" w:rsidR="006776B5" w:rsidRDefault="00000000">
      <w:pPr>
        <w:pStyle w:val="ListBullet"/>
      </w:pPr>
      <w:r>
        <w:t>Configurable pool size (min/max connections)</w:t>
      </w:r>
    </w:p>
    <w:p w14:paraId="5DC8EDFC" w14:textId="77777777" w:rsidR="006776B5" w:rsidRDefault="00000000">
      <w:pPr>
        <w:pStyle w:val="ListBullet"/>
      </w:pPr>
      <w:r>
        <w:t>Connection health checking and recycling</w:t>
      </w:r>
    </w:p>
    <w:p w14:paraId="005EC573" w14:textId="77777777" w:rsidR="006776B5" w:rsidRDefault="00000000">
      <w:pPr>
        <w:pStyle w:val="ListBullet"/>
      </w:pPr>
      <w:r>
        <w:t>Automatic failover and retry logic</w:t>
      </w:r>
    </w:p>
    <w:p w14:paraId="4EC98BA4" w14:textId="77777777" w:rsidR="006776B5" w:rsidRDefault="00000000">
      <w:pPr>
        <w:pStyle w:val="ListBullet"/>
      </w:pPr>
      <w:r>
        <w:t>Connection timeout handling</w:t>
      </w:r>
    </w:p>
    <w:p w14:paraId="24FEFBA2" w14:textId="77777777" w:rsidR="006776B5" w:rsidRDefault="00000000">
      <w:pPr>
        <w:pStyle w:val="ListBullet"/>
      </w:pPr>
      <w:r>
        <w:t>Pool metrics and monitoring</w:t>
      </w:r>
    </w:p>
    <w:p w14:paraId="65082AAD" w14:textId="77777777" w:rsidR="006776B5" w:rsidRDefault="00000000">
      <w:pPr>
        <w:pStyle w:val="ListBullet"/>
      </w:pPr>
      <w:r>
        <w:t>Graceful pool shutdown on tenant removal</w:t>
      </w:r>
    </w:p>
    <w:p w14:paraId="055A0ADD" w14:textId="77777777" w:rsidR="006776B5" w:rsidRDefault="00000000">
      <w:pPr>
        <w:pStyle w:val="Heading2"/>
      </w:pPr>
      <w:r>
        <w:lastRenderedPageBreak/>
        <w:t>Query Optimization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776B5" w14:paraId="668C9C29" w14:textId="77777777" w:rsidTr="00677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5F75DB" w14:textId="77777777" w:rsidR="006776B5" w:rsidRDefault="00000000">
            <w:r>
              <w:t>Technique</w:t>
            </w:r>
          </w:p>
        </w:tc>
        <w:tc>
          <w:tcPr>
            <w:tcW w:w="2880" w:type="dxa"/>
          </w:tcPr>
          <w:p w14:paraId="6B394DE3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Implementation</w:t>
            </w:r>
          </w:p>
        </w:tc>
        <w:tc>
          <w:tcPr>
            <w:tcW w:w="2880" w:type="dxa"/>
          </w:tcPr>
          <w:p w14:paraId="106DFCEC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Benefit</w:t>
            </w:r>
          </w:p>
        </w:tc>
      </w:tr>
      <w:tr w:rsidR="006776B5" w14:paraId="61559AC4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4FB41A" w14:textId="77777777" w:rsidR="006776B5" w:rsidRDefault="00000000">
            <w:r>
              <w:t>Prepared Statements</w:t>
            </w:r>
          </w:p>
        </w:tc>
        <w:tc>
          <w:tcPr>
            <w:tcW w:w="2880" w:type="dxa"/>
          </w:tcPr>
          <w:p w14:paraId="7BBD0FCD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Parameterized queries throughout</w:t>
            </w:r>
          </w:p>
        </w:tc>
        <w:tc>
          <w:tcPr>
            <w:tcW w:w="2880" w:type="dxa"/>
          </w:tcPr>
          <w:p w14:paraId="1F141AD2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Performance + security</w:t>
            </w:r>
          </w:p>
        </w:tc>
      </w:tr>
      <w:tr w:rsidR="006776B5" w14:paraId="7B1250F3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1F3F0D" w14:textId="77777777" w:rsidR="006776B5" w:rsidRDefault="00000000">
            <w:r>
              <w:t>Index Hints</w:t>
            </w:r>
          </w:p>
        </w:tc>
        <w:tc>
          <w:tcPr>
            <w:tcW w:w="2880" w:type="dxa"/>
          </w:tcPr>
          <w:p w14:paraId="45C29423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Automatic index usage for common patterns</w:t>
            </w:r>
          </w:p>
        </w:tc>
        <w:tc>
          <w:tcPr>
            <w:tcW w:w="2880" w:type="dxa"/>
          </w:tcPr>
          <w:p w14:paraId="54B9E851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Faster lookups</w:t>
            </w:r>
          </w:p>
        </w:tc>
      </w:tr>
      <w:tr w:rsidR="006776B5" w14:paraId="052D4890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B87F34" w14:textId="77777777" w:rsidR="006776B5" w:rsidRDefault="00000000">
            <w:r>
              <w:t>Result Limiting</w:t>
            </w:r>
          </w:p>
        </w:tc>
        <w:tc>
          <w:tcPr>
            <w:tcW w:w="2880" w:type="dxa"/>
          </w:tcPr>
          <w:p w14:paraId="28F4AA5C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MAX_QUERY_RESULTS configuration</w:t>
            </w:r>
          </w:p>
        </w:tc>
        <w:tc>
          <w:tcPr>
            <w:tcW w:w="2880" w:type="dxa"/>
          </w:tcPr>
          <w:p w14:paraId="4D38554D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Memory efficiency</w:t>
            </w:r>
          </w:p>
        </w:tc>
      </w:tr>
      <w:tr w:rsidR="006776B5" w14:paraId="5E633CF5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456AC5" w14:textId="77777777" w:rsidR="006776B5" w:rsidRDefault="00000000">
            <w:r>
              <w:t>Lazy Loading</w:t>
            </w:r>
          </w:p>
        </w:tc>
        <w:tc>
          <w:tcPr>
            <w:tcW w:w="2880" w:type="dxa"/>
          </w:tcPr>
          <w:p w14:paraId="431DD2B8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Pagination for large result sets</w:t>
            </w:r>
          </w:p>
        </w:tc>
        <w:tc>
          <w:tcPr>
            <w:tcW w:w="2880" w:type="dxa"/>
          </w:tcPr>
          <w:p w14:paraId="6A29BDCC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Reduced latency</w:t>
            </w:r>
          </w:p>
        </w:tc>
      </w:tr>
      <w:tr w:rsidR="006776B5" w14:paraId="40076D47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267AE4" w14:textId="77777777" w:rsidR="006776B5" w:rsidRDefault="00000000">
            <w:r>
              <w:t>Query Complexity Analysis</w:t>
            </w:r>
          </w:p>
        </w:tc>
        <w:tc>
          <w:tcPr>
            <w:tcW w:w="2880" w:type="dxa"/>
          </w:tcPr>
          <w:p w14:paraId="7F454847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Block expensive queries for low roles</w:t>
            </w:r>
          </w:p>
        </w:tc>
        <w:tc>
          <w:tcPr>
            <w:tcW w:w="2880" w:type="dxa"/>
          </w:tcPr>
          <w:p w14:paraId="1FF2C8A0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Resource protection</w:t>
            </w:r>
          </w:p>
        </w:tc>
      </w:tr>
      <w:tr w:rsidR="006776B5" w14:paraId="788EDFE5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F81DBF" w14:textId="77777777" w:rsidR="006776B5" w:rsidRDefault="00000000">
            <w:r>
              <w:t>Connection Reuse</w:t>
            </w:r>
          </w:p>
        </w:tc>
        <w:tc>
          <w:tcPr>
            <w:tcW w:w="2880" w:type="dxa"/>
          </w:tcPr>
          <w:p w14:paraId="049A2A3E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Pooling instead of per-query connections</w:t>
            </w:r>
          </w:p>
        </w:tc>
        <w:tc>
          <w:tcPr>
            <w:tcW w:w="2880" w:type="dxa"/>
          </w:tcPr>
          <w:p w14:paraId="295337C2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Reduced overhead</w:t>
            </w:r>
          </w:p>
        </w:tc>
      </w:tr>
    </w:tbl>
    <w:p w14:paraId="7C8D202C" w14:textId="77777777" w:rsidR="0091485E" w:rsidRPr="0091485E" w:rsidRDefault="0091485E" w:rsidP="0091485E"/>
    <w:p w14:paraId="1C304CE7" w14:textId="74FA651A" w:rsidR="006776B5" w:rsidRDefault="00000000">
      <w:pPr>
        <w:pStyle w:val="Heading2"/>
      </w:pPr>
      <w:r>
        <w:t>Performance Metrics</w:t>
      </w:r>
    </w:p>
    <w:p w14:paraId="04030560" w14:textId="77777777" w:rsidR="006776B5" w:rsidRDefault="00000000">
      <w:r>
        <w:t>The system tracks:</w:t>
      </w:r>
    </w:p>
    <w:p w14:paraId="02F1E3FC" w14:textId="77777777" w:rsidR="006776B5" w:rsidRDefault="00000000">
      <w:pPr>
        <w:pStyle w:val="ListBullet"/>
      </w:pPr>
      <w:r>
        <w:t>Query execution time (milliseconds)</w:t>
      </w:r>
    </w:p>
    <w:p w14:paraId="14C3DF31" w14:textId="77777777" w:rsidR="006776B5" w:rsidRDefault="00000000">
      <w:pPr>
        <w:pStyle w:val="ListBullet"/>
      </w:pPr>
      <w:r>
        <w:t>Rows returned per query</w:t>
      </w:r>
    </w:p>
    <w:p w14:paraId="39560776" w14:textId="77777777" w:rsidR="006776B5" w:rsidRDefault="00000000">
      <w:pPr>
        <w:pStyle w:val="ListBullet"/>
      </w:pPr>
      <w:r>
        <w:t>Cache hit/miss ratios</w:t>
      </w:r>
    </w:p>
    <w:p w14:paraId="34690E3D" w14:textId="77777777" w:rsidR="006776B5" w:rsidRDefault="00000000">
      <w:pPr>
        <w:pStyle w:val="ListBullet"/>
      </w:pPr>
      <w:r>
        <w:t>Connection pool utilization</w:t>
      </w:r>
    </w:p>
    <w:p w14:paraId="3D5401DE" w14:textId="77777777" w:rsidR="006776B5" w:rsidRDefault="00000000">
      <w:pPr>
        <w:pStyle w:val="ListBullet"/>
      </w:pPr>
      <w:r>
        <w:t>API endpoint response times</w:t>
      </w:r>
    </w:p>
    <w:p w14:paraId="5AD874F8" w14:textId="77777777" w:rsidR="006776B5" w:rsidRDefault="00000000">
      <w:pPr>
        <w:pStyle w:val="ListBullet"/>
      </w:pPr>
      <w:r>
        <w:t>Database CPU and memory usage</w:t>
      </w:r>
    </w:p>
    <w:p w14:paraId="3D0C2755" w14:textId="77777777" w:rsidR="006776B5" w:rsidRDefault="00000000">
      <w:pPr>
        <w:pStyle w:val="ListBullet"/>
      </w:pPr>
      <w:r>
        <w:t>Concurrent user count</w:t>
      </w:r>
    </w:p>
    <w:p w14:paraId="164DCE89" w14:textId="77777777" w:rsidR="006776B5" w:rsidRDefault="00000000">
      <w:pPr>
        <w:pStyle w:val="ListBullet"/>
      </w:pPr>
      <w:r>
        <w:t>Request rate per tenant</w:t>
      </w:r>
    </w:p>
    <w:p w14:paraId="0A3739A6" w14:textId="324513BD" w:rsidR="006776B5" w:rsidRDefault="00000000" w:rsidP="0091485E">
      <w:pPr>
        <w:pStyle w:val="Heading2"/>
      </w:pPr>
      <w:r>
        <w:t>16. Monitoring &amp; Logging</w:t>
      </w:r>
    </w:p>
    <w:p w14:paraId="03AB56DF" w14:textId="77777777" w:rsidR="006776B5" w:rsidRDefault="00000000">
      <w:pPr>
        <w:pStyle w:val="Heading2"/>
      </w:pPr>
      <w:r>
        <w:t>Logging System</w:t>
      </w:r>
    </w:p>
    <w:p w14:paraId="5F305A03" w14:textId="77777777" w:rsidR="006776B5" w:rsidRDefault="00000000">
      <w:r>
        <w:t>Comprehensive logging is implemented throughout the system: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776B5" w14:paraId="776A5892" w14:textId="77777777" w:rsidTr="00677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FA1D59" w14:textId="77777777" w:rsidR="006776B5" w:rsidRDefault="00000000">
            <w:r>
              <w:t>Level</w:t>
            </w:r>
          </w:p>
        </w:tc>
        <w:tc>
          <w:tcPr>
            <w:tcW w:w="2880" w:type="dxa"/>
          </w:tcPr>
          <w:p w14:paraId="0244CDA1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Usage</w:t>
            </w:r>
          </w:p>
        </w:tc>
        <w:tc>
          <w:tcPr>
            <w:tcW w:w="2880" w:type="dxa"/>
          </w:tcPr>
          <w:p w14:paraId="24915B5A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Examples</w:t>
            </w:r>
          </w:p>
        </w:tc>
      </w:tr>
      <w:tr w:rsidR="006776B5" w14:paraId="347DF5F6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D4D7D1" w14:textId="77777777" w:rsidR="006776B5" w:rsidRDefault="00000000">
            <w:r>
              <w:t>DEBUG</w:t>
            </w:r>
          </w:p>
        </w:tc>
        <w:tc>
          <w:tcPr>
            <w:tcW w:w="2880" w:type="dxa"/>
          </w:tcPr>
          <w:p w14:paraId="116853A8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Development troubleshooting</w:t>
            </w:r>
          </w:p>
        </w:tc>
        <w:tc>
          <w:tcPr>
            <w:tcW w:w="2880" w:type="dxa"/>
          </w:tcPr>
          <w:p w14:paraId="6A5E08A1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SQL queries, cache operations</w:t>
            </w:r>
          </w:p>
        </w:tc>
      </w:tr>
      <w:tr w:rsidR="006776B5" w14:paraId="3E464BF4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51A04D" w14:textId="77777777" w:rsidR="006776B5" w:rsidRDefault="00000000">
            <w:r>
              <w:t>INFO</w:t>
            </w:r>
          </w:p>
        </w:tc>
        <w:tc>
          <w:tcPr>
            <w:tcW w:w="2880" w:type="dxa"/>
          </w:tcPr>
          <w:p w14:paraId="597FA42E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Normal operations</w:t>
            </w:r>
          </w:p>
        </w:tc>
        <w:tc>
          <w:tcPr>
            <w:tcW w:w="2880" w:type="dxa"/>
          </w:tcPr>
          <w:p w14:paraId="10CA5C5E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 login, query execution, API calls</w:t>
            </w:r>
          </w:p>
        </w:tc>
      </w:tr>
      <w:tr w:rsidR="006776B5" w14:paraId="72742A48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DCA642" w14:textId="77777777" w:rsidR="006776B5" w:rsidRDefault="00000000">
            <w:r>
              <w:t>WARNING</w:t>
            </w:r>
          </w:p>
        </w:tc>
        <w:tc>
          <w:tcPr>
            <w:tcW w:w="2880" w:type="dxa"/>
          </w:tcPr>
          <w:p w14:paraId="10E30AEB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Potential issues</w:t>
            </w:r>
          </w:p>
        </w:tc>
        <w:tc>
          <w:tcPr>
            <w:tcW w:w="2880" w:type="dxa"/>
          </w:tcPr>
          <w:p w14:paraId="7126A426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Slow queries, cache misses, deprecated features</w:t>
            </w:r>
          </w:p>
        </w:tc>
      </w:tr>
      <w:tr w:rsidR="006776B5" w14:paraId="27CA97D8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86FC52" w14:textId="77777777" w:rsidR="006776B5" w:rsidRDefault="00000000">
            <w:r>
              <w:t>ERROR</w:t>
            </w:r>
          </w:p>
        </w:tc>
        <w:tc>
          <w:tcPr>
            <w:tcW w:w="2880" w:type="dxa"/>
          </w:tcPr>
          <w:p w14:paraId="6E8AD2D8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Error conditions</w:t>
            </w:r>
          </w:p>
        </w:tc>
        <w:tc>
          <w:tcPr>
            <w:tcW w:w="2880" w:type="dxa"/>
          </w:tcPr>
          <w:p w14:paraId="5EC78873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Failed queries, authentication errors, DB connection issues</w:t>
            </w:r>
          </w:p>
        </w:tc>
      </w:tr>
      <w:tr w:rsidR="006776B5" w14:paraId="77D5E1D6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2FFACF" w14:textId="77777777" w:rsidR="006776B5" w:rsidRDefault="00000000">
            <w:r>
              <w:t>CRITICAL</w:t>
            </w:r>
          </w:p>
        </w:tc>
        <w:tc>
          <w:tcPr>
            <w:tcW w:w="2880" w:type="dxa"/>
          </w:tcPr>
          <w:p w14:paraId="25B599AA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failures</w:t>
            </w:r>
          </w:p>
        </w:tc>
        <w:tc>
          <w:tcPr>
            <w:tcW w:w="2880" w:type="dxa"/>
          </w:tcPr>
          <w:p w14:paraId="42D4C6A8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Database unavailable, service crashes</w:t>
            </w:r>
          </w:p>
        </w:tc>
      </w:tr>
    </w:tbl>
    <w:p w14:paraId="6345C188" w14:textId="77777777" w:rsidR="006776B5" w:rsidRDefault="00000000">
      <w:pPr>
        <w:pStyle w:val="Heading2"/>
      </w:pPr>
      <w:r>
        <w:lastRenderedPageBreak/>
        <w:t>Log Files</w:t>
      </w:r>
    </w:p>
    <w:p w14:paraId="061E62BD" w14:textId="77777777" w:rsidR="006776B5" w:rsidRDefault="00000000">
      <w:r>
        <w:t>Logs are written to /logs directory:</w:t>
      </w:r>
    </w:p>
    <w:p w14:paraId="56BEA874" w14:textId="77777777" w:rsidR="006776B5" w:rsidRDefault="00000000">
      <w:pPr>
        <w:pStyle w:val="ListBullet"/>
      </w:pPr>
      <w:r>
        <w:t>app.log - Main application log</w:t>
      </w:r>
    </w:p>
    <w:p w14:paraId="6B514207" w14:textId="77777777" w:rsidR="006776B5" w:rsidRDefault="00000000">
      <w:pPr>
        <w:pStyle w:val="ListBullet"/>
      </w:pPr>
      <w:r>
        <w:t>query.log - All query executions</w:t>
      </w:r>
    </w:p>
    <w:p w14:paraId="275F0938" w14:textId="77777777" w:rsidR="006776B5" w:rsidRDefault="00000000">
      <w:pPr>
        <w:pStyle w:val="ListBullet"/>
      </w:pPr>
      <w:r>
        <w:t>auth.log - Authentication attempts</w:t>
      </w:r>
    </w:p>
    <w:p w14:paraId="03F17ACB" w14:textId="77777777" w:rsidR="006776B5" w:rsidRDefault="00000000">
      <w:pPr>
        <w:pStyle w:val="ListBullet"/>
      </w:pPr>
      <w:r>
        <w:t>security.log - Security events and violations</w:t>
      </w:r>
    </w:p>
    <w:p w14:paraId="6200823B" w14:textId="77777777" w:rsidR="006776B5" w:rsidRDefault="00000000">
      <w:pPr>
        <w:pStyle w:val="ListBullet"/>
      </w:pPr>
      <w:r>
        <w:t>performance.log - Performance metrics</w:t>
      </w:r>
    </w:p>
    <w:p w14:paraId="4890EC06" w14:textId="77777777" w:rsidR="006776B5" w:rsidRDefault="00000000">
      <w:pPr>
        <w:pStyle w:val="ListBullet"/>
      </w:pPr>
      <w:r>
        <w:t>error.log - All errors and exceptions</w:t>
      </w:r>
    </w:p>
    <w:p w14:paraId="7ABB6CCE" w14:textId="77777777" w:rsidR="006776B5" w:rsidRDefault="00000000">
      <w:pPr>
        <w:pStyle w:val="Heading2"/>
      </w:pPr>
      <w:r>
        <w:t>Audit Trail</w:t>
      </w:r>
    </w:p>
    <w:p w14:paraId="034A17BF" w14:textId="77777777" w:rsidR="006776B5" w:rsidRDefault="00000000">
      <w:r>
        <w:t>The rbac_audit_log table captures:</w:t>
      </w:r>
    </w:p>
    <w:p w14:paraId="4C7DA612" w14:textId="77777777" w:rsidR="006776B5" w:rsidRDefault="00000000">
      <w:pPr>
        <w:pStyle w:val="ListBullet"/>
      </w:pPr>
      <w:r>
        <w:t>All user logins and logouts</w:t>
      </w:r>
    </w:p>
    <w:p w14:paraId="0B58D66A" w14:textId="77777777" w:rsidR="006776B5" w:rsidRDefault="00000000">
      <w:pPr>
        <w:pStyle w:val="ListBullet"/>
      </w:pPr>
      <w:r>
        <w:t>Query executions (successful and failed)</w:t>
      </w:r>
    </w:p>
    <w:p w14:paraId="6A264AC4" w14:textId="77777777" w:rsidR="006776B5" w:rsidRDefault="00000000">
      <w:pPr>
        <w:pStyle w:val="ListBullet"/>
      </w:pPr>
      <w:r>
        <w:t>Role assignments and changes</w:t>
      </w:r>
    </w:p>
    <w:p w14:paraId="5A0F2C20" w14:textId="77777777" w:rsidR="006776B5" w:rsidRDefault="00000000">
      <w:pPr>
        <w:pStyle w:val="ListBullet"/>
      </w:pPr>
      <w:r>
        <w:t>Permission grants and revocations</w:t>
      </w:r>
    </w:p>
    <w:p w14:paraId="131CA92F" w14:textId="77777777" w:rsidR="006776B5" w:rsidRDefault="00000000">
      <w:pPr>
        <w:pStyle w:val="ListBullet"/>
      </w:pPr>
      <w:r>
        <w:t>Tenant creation and modification</w:t>
      </w:r>
    </w:p>
    <w:p w14:paraId="4D933695" w14:textId="77777777" w:rsidR="006776B5" w:rsidRDefault="00000000">
      <w:pPr>
        <w:pStyle w:val="ListBullet"/>
      </w:pPr>
      <w:r>
        <w:t>User creation and deletion</w:t>
      </w:r>
    </w:p>
    <w:p w14:paraId="23A1C90C" w14:textId="77777777" w:rsidR="006776B5" w:rsidRDefault="00000000">
      <w:pPr>
        <w:pStyle w:val="ListBullet"/>
      </w:pPr>
      <w:r>
        <w:t>Configuration changes</w:t>
      </w:r>
    </w:p>
    <w:p w14:paraId="10AA9FD0" w14:textId="77777777" w:rsidR="006776B5" w:rsidRDefault="00000000">
      <w:pPr>
        <w:pStyle w:val="ListBullet"/>
      </w:pPr>
      <w:r>
        <w:t>Security violations and blocked queries</w:t>
      </w:r>
    </w:p>
    <w:p w14:paraId="7CC1A8DA" w14:textId="77777777" w:rsidR="006776B5" w:rsidRDefault="00000000">
      <w:pPr>
        <w:pStyle w:val="Heading2"/>
      </w:pPr>
      <w:r>
        <w:t>Monitoring System</w:t>
      </w:r>
    </w:p>
    <w:p w14:paraId="2C77BF8A" w14:textId="77777777" w:rsidR="006776B5" w:rsidRDefault="00000000">
      <w:r>
        <w:t>The error_handling_monitoring.py module provides: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776B5" w14:paraId="624E9754" w14:textId="77777777" w:rsidTr="00677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FBCCDB" w14:textId="77777777" w:rsidR="006776B5" w:rsidRDefault="00000000">
            <w:r>
              <w:t>Feature</w:t>
            </w:r>
          </w:p>
        </w:tc>
        <w:tc>
          <w:tcPr>
            <w:tcW w:w="4320" w:type="dxa"/>
          </w:tcPr>
          <w:p w14:paraId="3EEE981E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Capability</w:t>
            </w:r>
          </w:p>
        </w:tc>
      </w:tr>
      <w:tr w:rsidR="006776B5" w14:paraId="6CCC4935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1068F3" w14:textId="77777777" w:rsidR="006776B5" w:rsidRDefault="00000000">
            <w:r>
              <w:t>Health Checks</w:t>
            </w:r>
          </w:p>
        </w:tc>
        <w:tc>
          <w:tcPr>
            <w:tcW w:w="4320" w:type="dxa"/>
          </w:tcPr>
          <w:p w14:paraId="1C9720A6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Periodic database connectivity verification</w:t>
            </w:r>
          </w:p>
        </w:tc>
      </w:tr>
      <w:tr w:rsidR="006776B5" w14:paraId="3BB81893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216C57" w14:textId="77777777" w:rsidR="006776B5" w:rsidRDefault="00000000">
            <w:r>
              <w:t>Resource Monitoring</w:t>
            </w:r>
          </w:p>
        </w:tc>
        <w:tc>
          <w:tcPr>
            <w:tcW w:w="4320" w:type="dxa"/>
          </w:tcPr>
          <w:p w14:paraId="414629A3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CPU, memory, disk usage tracking</w:t>
            </w:r>
          </w:p>
        </w:tc>
      </w:tr>
      <w:tr w:rsidR="006776B5" w14:paraId="01399329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938862" w14:textId="77777777" w:rsidR="006776B5" w:rsidRDefault="00000000">
            <w:r>
              <w:t>Alert System</w:t>
            </w:r>
          </w:p>
        </w:tc>
        <w:tc>
          <w:tcPr>
            <w:tcW w:w="4320" w:type="dxa"/>
          </w:tcPr>
          <w:p w14:paraId="56E3EE4B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Email/webhook notifications for critical events</w:t>
            </w:r>
          </w:p>
        </w:tc>
      </w:tr>
      <w:tr w:rsidR="006776B5" w14:paraId="2ECD98F5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CF2C31" w14:textId="77777777" w:rsidR="006776B5" w:rsidRDefault="00000000">
            <w:r>
              <w:t>Uptime Tracking</w:t>
            </w:r>
          </w:p>
        </w:tc>
        <w:tc>
          <w:tcPr>
            <w:tcW w:w="4320" w:type="dxa"/>
          </w:tcPr>
          <w:p w14:paraId="5EDF124A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Service availability metrics</w:t>
            </w:r>
          </w:p>
        </w:tc>
      </w:tr>
      <w:tr w:rsidR="006776B5" w14:paraId="4477C7FA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71B8BC" w14:textId="77777777" w:rsidR="006776B5" w:rsidRDefault="00000000">
            <w:r>
              <w:t>Error Rate Monitoring</w:t>
            </w:r>
          </w:p>
        </w:tc>
        <w:tc>
          <w:tcPr>
            <w:tcW w:w="4320" w:type="dxa"/>
          </w:tcPr>
          <w:p w14:paraId="45C8D3F2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Track error frequency per endpoint</w:t>
            </w:r>
          </w:p>
        </w:tc>
      </w:tr>
      <w:tr w:rsidR="006776B5" w14:paraId="031F5418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3F8C39" w14:textId="77777777" w:rsidR="006776B5" w:rsidRDefault="00000000">
            <w:r>
              <w:t>Slow Query Detection</w:t>
            </w:r>
          </w:p>
        </w:tc>
        <w:tc>
          <w:tcPr>
            <w:tcW w:w="4320" w:type="dxa"/>
          </w:tcPr>
          <w:p w14:paraId="1AF34EB6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Identify performance bottlenecks</w:t>
            </w:r>
          </w:p>
        </w:tc>
      </w:tr>
      <w:tr w:rsidR="006776B5" w14:paraId="5C236CBD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E9C421" w14:textId="77777777" w:rsidR="006776B5" w:rsidRDefault="00000000">
            <w:r>
              <w:t>Connection Pool Metrics</w:t>
            </w:r>
          </w:p>
        </w:tc>
        <w:tc>
          <w:tcPr>
            <w:tcW w:w="4320" w:type="dxa"/>
          </w:tcPr>
          <w:p w14:paraId="1A1614AA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Monitor pool health and saturation</w:t>
            </w:r>
          </w:p>
        </w:tc>
      </w:tr>
    </w:tbl>
    <w:p w14:paraId="560F643A" w14:textId="77777777" w:rsidR="006776B5" w:rsidRDefault="00000000">
      <w:pPr>
        <w:pStyle w:val="Heading2"/>
      </w:pPr>
      <w:r>
        <w:t>Dashboard Access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60"/>
        <w:gridCol w:w="3885"/>
        <w:gridCol w:w="2511"/>
      </w:tblGrid>
      <w:tr w:rsidR="006776B5" w14:paraId="6C242B2A" w14:textId="77777777" w:rsidTr="00677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84EF8C" w14:textId="77777777" w:rsidR="006776B5" w:rsidRDefault="00000000">
            <w:r>
              <w:t>Dashboard</w:t>
            </w:r>
          </w:p>
        </w:tc>
        <w:tc>
          <w:tcPr>
            <w:tcW w:w="2880" w:type="dxa"/>
          </w:tcPr>
          <w:p w14:paraId="31E6859B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URL</w:t>
            </w:r>
          </w:p>
        </w:tc>
        <w:tc>
          <w:tcPr>
            <w:tcW w:w="2880" w:type="dxa"/>
          </w:tcPr>
          <w:p w14:paraId="73A06A8A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6776B5" w14:paraId="6A975CE4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98CDFD" w14:textId="77777777" w:rsidR="006776B5" w:rsidRDefault="00000000">
            <w:r>
              <w:t>Main Application</w:t>
            </w:r>
          </w:p>
        </w:tc>
        <w:tc>
          <w:tcPr>
            <w:tcW w:w="2880" w:type="dxa"/>
          </w:tcPr>
          <w:p w14:paraId="7B2333C1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http://localhost:8501</w:t>
            </w:r>
          </w:p>
        </w:tc>
        <w:tc>
          <w:tcPr>
            <w:tcW w:w="2880" w:type="dxa"/>
          </w:tcPr>
          <w:p w14:paraId="108572F2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interface</w:t>
            </w:r>
          </w:p>
        </w:tc>
      </w:tr>
      <w:tr w:rsidR="006776B5" w14:paraId="3EE79333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D392C2" w14:textId="77777777" w:rsidR="006776B5" w:rsidRDefault="00000000">
            <w:r>
              <w:t>FastAPI Docs</w:t>
            </w:r>
          </w:p>
        </w:tc>
        <w:tc>
          <w:tcPr>
            <w:tcW w:w="2880" w:type="dxa"/>
          </w:tcPr>
          <w:p w14:paraId="0EB206F4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http://localhost:8000/docs</w:t>
            </w:r>
          </w:p>
        </w:tc>
        <w:tc>
          <w:tcPr>
            <w:tcW w:w="2880" w:type="dxa"/>
          </w:tcPr>
          <w:p w14:paraId="5EC17663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API documentation</w:t>
            </w:r>
          </w:p>
        </w:tc>
      </w:tr>
      <w:tr w:rsidR="006776B5" w14:paraId="73698871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06E032" w14:textId="77777777" w:rsidR="006776B5" w:rsidRDefault="00000000">
            <w:r>
              <w:t>phpMyAdmin</w:t>
            </w:r>
          </w:p>
        </w:tc>
        <w:tc>
          <w:tcPr>
            <w:tcW w:w="2880" w:type="dxa"/>
          </w:tcPr>
          <w:p w14:paraId="03D3C1BF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http://localhost:8080</w:t>
            </w:r>
          </w:p>
        </w:tc>
        <w:tc>
          <w:tcPr>
            <w:tcW w:w="2880" w:type="dxa"/>
          </w:tcPr>
          <w:p w14:paraId="6DBC7F38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MySQL administration</w:t>
            </w:r>
          </w:p>
        </w:tc>
      </w:tr>
      <w:tr w:rsidR="006776B5" w14:paraId="67A21E84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A4560E" w14:textId="77777777" w:rsidR="006776B5" w:rsidRDefault="00000000">
            <w:r>
              <w:t>pgAdmin</w:t>
            </w:r>
          </w:p>
        </w:tc>
        <w:tc>
          <w:tcPr>
            <w:tcW w:w="2880" w:type="dxa"/>
          </w:tcPr>
          <w:p w14:paraId="65862C6D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http://localhost:8081</w:t>
            </w:r>
          </w:p>
        </w:tc>
        <w:tc>
          <w:tcPr>
            <w:tcW w:w="2880" w:type="dxa"/>
          </w:tcPr>
          <w:p w14:paraId="67634D87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PostgreSQL administration</w:t>
            </w:r>
          </w:p>
        </w:tc>
      </w:tr>
      <w:tr w:rsidR="006776B5" w14:paraId="0BF25620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798C10" w14:textId="77777777" w:rsidR="006776B5" w:rsidRDefault="00000000">
            <w:r>
              <w:t>Mongo Express</w:t>
            </w:r>
          </w:p>
        </w:tc>
        <w:tc>
          <w:tcPr>
            <w:tcW w:w="2880" w:type="dxa"/>
          </w:tcPr>
          <w:p w14:paraId="3EFF210C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http://localhost:8082</w:t>
            </w:r>
          </w:p>
        </w:tc>
        <w:tc>
          <w:tcPr>
            <w:tcW w:w="2880" w:type="dxa"/>
          </w:tcPr>
          <w:p w14:paraId="5CA39E07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MongoDB administration</w:t>
            </w:r>
          </w:p>
        </w:tc>
      </w:tr>
      <w:tr w:rsidR="006776B5" w14:paraId="28D0568D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DECC75" w14:textId="77777777" w:rsidR="006776B5" w:rsidRDefault="00000000">
            <w:r>
              <w:lastRenderedPageBreak/>
              <w:t>Security Dashboard</w:t>
            </w:r>
          </w:p>
        </w:tc>
        <w:tc>
          <w:tcPr>
            <w:tcW w:w="2880" w:type="dxa"/>
          </w:tcPr>
          <w:p w14:paraId="0056A59C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security_validation_dashboard.py</w:t>
            </w:r>
          </w:p>
        </w:tc>
        <w:tc>
          <w:tcPr>
            <w:tcW w:w="2880" w:type="dxa"/>
          </w:tcPr>
          <w:p w14:paraId="171C03F4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Security monitoring</w:t>
            </w:r>
          </w:p>
        </w:tc>
      </w:tr>
      <w:tr w:rsidR="006776B5" w14:paraId="697F2009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9515D3" w14:textId="77777777" w:rsidR="006776B5" w:rsidRDefault="00000000">
            <w:r>
              <w:t>Tenant Dashboard</w:t>
            </w:r>
          </w:p>
        </w:tc>
        <w:tc>
          <w:tcPr>
            <w:tcW w:w="2880" w:type="dxa"/>
          </w:tcPr>
          <w:p w14:paraId="01733153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src/tenant_management_dashboard.py</w:t>
            </w:r>
          </w:p>
        </w:tc>
        <w:tc>
          <w:tcPr>
            <w:tcW w:w="2880" w:type="dxa"/>
          </w:tcPr>
          <w:p w14:paraId="3B37DF52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Tenant administration</w:t>
            </w:r>
          </w:p>
        </w:tc>
      </w:tr>
    </w:tbl>
    <w:p w14:paraId="3B47D23A" w14:textId="77777777" w:rsidR="0091485E" w:rsidRDefault="0091485E" w:rsidP="0091485E"/>
    <w:p w14:paraId="1AD1241F" w14:textId="388401DA" w:rsidR="006776B5" w:rsidRDefault="00000000" w:rsidP="0091485E">
      <w:pPr>
        <w:pStyle w:val="Heading2"/>
      </w:pPr>
      <w:r>
        <w:t>17. User Guide</w:t>
      </w:r>
    </w:p>
    <w:p w14:paraId="64637C2C" w14:textId="77777777" w:rsidR="006776B5" w:rsidRDefault="00000000">
      <w:pPr>
        <w:pStyle w:val="Heading2"/>
      </w:pPr>
      <w:r>
        <w:t>Getting Started</w:t>
      </w:r>
    </w:p>
    <w:p w14:paraId="579F85B1" w14:textId="77777777" w:rsidR="006776B5" w:rsidRDefault="00000000" w:rsidP="0041254B">
      <w:pPr>
        <w:pStyle w:val="ListNumber"/>
        <w:numPr>
          <w:ilvl w:val="0"/>
          <w:numId w:val="0"/>
        </w:numPr>
        <w:ind w:left="360" w:hanging="360"/>
      </w:pPr>
      <w:r>
        <w:t>1. Ensure Docker and Docker Compose are installed</w:t>
      </w:r>
    </w:p>
    <w:p w14:paraId="1DD8ABBF" w14:textId="77777777" w:rsidR="006776B5" w:rsidRDefault="00000000" w:rsidP="0041254B">
      <w:pPr>
        <w:pStyle w:val="ListNumber"/>
        <w:numPr>
          <w:ilvl w:val="0"/>
          <w:numId w:val="0"/>
        </w:numPr>
        <w:ind w:left="360" w:hanging="360"/>
      </w:pPr>
      <w:r>
        <w:t>2. Navigate to project directory: D:\Fundae\Multi Tenant NLP2SQL</w:t>
      </w:r>
    </w:p>
    <w:p w14:paraId="1C418D10" w14:textId="77777777" w:rsidR="006776B5" w:rsidRDefault="00000000" w:rsidP="0041254B">
      <w:pPr>
        <w:pStyle w:val="ListNumber"/>
        <w:numPr>
          <w:ilvl w:val="0"/>
          <w:numId w:val="0"/>
        </w:numPr>
        <w:ind w:left="360" w:hanging="360"/>
      </w:pPr>
      <w:r>
        <w:t>3. Start services: docker-compose up -d</w:t>
      </w:r>
    </w:p>
    <w:p w14:paraId="19CD6E04" w14:textId="77777777" w:rsidR="006776B5" w:rsidRDefault="00000000" w:rsidP="0041254B">
      <w:pPr>
        <w:pStyle w:val="ListNumber"/>
        <w:numPr>
          <w:ilvl w:val="0"/>
          <w:numId w:val="0"/>
        </w:numPr>
        <w:ind w:left="360" w:hanging="360"/>
      </w:pPr>
      <w:r>
        <w:t>4. Wait for health checks to complete (~2 minutes)</w:t>
      </w:r>
    </w:p>
    <w:p w14:paraId="790242B3" w14:textId="77777777" w:rsidR="006776B5" w:rsidRDefault="00000000" w:rsidP="0041254B">
      <w:pPr>
        <w:pStyle w:val="ListNumber"/>
        <w:numPr>
          <w:ilvl w:val="0"/>
          <w:numId w:val="0"/>
        </w:numPr>
        <w:ind w:left="360" w:hanging="360"/>
      </w:pPr>
      <w:r>
        <w:t>5. Open browser to http://localhost:8501</w:t>
      </w:r>
    </w:p>
    <w:p w14:paraId="66C5D685" w14:textId="77777777" w:rsidR="006776B5" w:rsidRDefault="00000000" w:rsidP="0041254B">
      <w:pPr>
        <w:pStyle w:val="ListNumber"/>
        <w:numPr>
          <w:ilvl w:val="0"/>
          <w:numId w:val="0"/>
        </w:numPr>
        <w:ind w:left="360" w:hanging="360"/>
      </w:pPr>
      <w:r>
        <w:t>6. Login with demo credentials (see Pre-</w:t>
      </w:r>
      <w:proofErr w:type="gramStart"/>
      <w:r>
        <w:t>configured</w:t>
      </w:r>
      <w:proofErr w:type="gramEnd"/>
      <w:r>
        <w:t xml:space="preserve"> Users below)</w:t>
      </w:r>
    </w:p>
    <w:p w14:paraId="4EC39225" w14:textId="77777777" w:rsidR="006776B5" w:rsidRDefault="00000000" w:rsidP="0041254B">
      <w:pPr>
        <w:pStyle w:val="ListNumber"/>
        <w:numPr>
          <w:ilvl w:val="0"/>
          <w:numId w:val="0"/>
        </w:numPr>
        <w:ind w:left="360" w:hanging="360"/>
      </w:pPr>
      <w:r>
        <w:t>7. Enter natural language query</w:t>
      </w:r>
    </w:p>
    <w:p w14:paraId="3FCA6983" w14:textId="77777777" w:rsidR="006776B5" w:rsidRDefault="00000000" w:rsidP="0041254B">
      <w:pPr>
        <w:pStyle w:val="ListNumber"/>
        <w:numPr>
          <w:ilvl w:val="0"/>
          <w:numId w:val="0"/>
        </w:numPr>
        <w:ind w:left="360" w:hanging="360"/>
      </w:pPr>
      <w:r>
        <w:t>8. View results and visualizations</w:t>
      </w:r>
    </w:p>
    <w:p w14:paraId="533E98C9" w14:textId="77777777" w:rsidR="006776B5" w:rsidRDefault="00000000">
      <w:pPr>
        <w:pStyle w:val="Heading2"/>
      </w:pPr>
      <w:r>
        <w:t>Pre-configured Demo Users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28"/>
        <w:gridCol w:w="1606"/>
        <w:gridCol w:w="1650"/>
        <w:gridCol w:w="1542"/>
        <w:gridCol w:w="1630"/>
      </w:tblGrid>
      <w:tr w:rsidR="006776B5" w14:paraId="262E631B" w14:textId="77777777" w:rsidTr="00677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3783AD3" w14:textId="77777777" w:rsidR="006776B5" w:rsidRDefault="00000000">
            <w:r>
              <w:t>Email</w:t>
            </w:r>
          </w:p>
        </w:tc>
        <w:tc>
          <w:tcPr>
            <w:tcW w:w="1728" w:type="dxa"/>
          </w:tcPr>
          <w:p w14:paraId="56758864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Password</w:t>
            </w:r>
          </w:p>
        </w:tc>
        <w:tc>
          <w:tcPr>
            <w:tcW w:w="1728" w:type="dxa"/>
          </w:tcPr>
          <w:p w14:paraId="75FE5910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Organization</w:t>
            </w:r>
          </w:p>
        </w:tc>
        <w:tc>
          <w:tcPr>
            <w:tcW w:w="1728" w:type="dxa"/>
          </w:tcPr>
          <w:p w14:paraId="39ABBADE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  <w:tc>
          <w:tcPr>
            <w:tcW w:w="1728" w:type="dxa"/>
          </w:tcPr>
          <w:p w14:paraId="0C2C9A76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Database</w:t>
            </w:r>
          </w:p>
        </w:tc>
      </w:tr>
      <w:tr w:rsidR="006776B5" w14:paraId="3390A345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C9CCC29" w14:textId="77777777" w:rsidR="006776B5" w:rsidRDefault="00000000">
            <w:r>
              <w:t>admin@techcorp.com</w:t>
            </w:r>
          </w:p>
        </w:tc>
        <w:tc>
          <w:tcPr>
            <w:tcW w:w="1728" w:type="dxa"/>
          </w:tcPr>
          <w:p w14:paraId="06513A6F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admin123</w:t>
            </w:r>
          </w:p>
        </w:tc>
        <w:tc>
          <w:tcPr>
            <w:tcW w:w="1728" w:type="dxa"/>
          </w:tcPr>
          <w:p w14:paraId="753B5943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TechCorp</w:t>
            </w:r>
          </w:p>
        </w:tc>
        <w:tc>
          <w:tcPr>
            <w:tcW w:w="1728" w:type="dxa"/>
          </w:tcPr>
          <w:p w14:paraId="00DC4E3D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728" w:type="dxa"/>
          </w:tcPr>
          <w:p w14:paraId="1EB2270B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SQLite</w:t>
            </w:r>
          </w:p>
        </w:tc>
      </w:tr>
      <w:tr w:rsidR="006776B5" w14:paraId="216ABD95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ED45DFA" w14:textId="77777777" w:rsidR="006776B5" w:rsidRDefault="00000000">
            <w:r>
              <w:t>admin@healthplus.com</w:t>
            </w:r>
          </w:p>
        </w:tc>
        <w:tc>
          <w:tcPr>
            <w:tcW w:w="1728" w:type="dxa"/>
          </w:tcPr>
          <w:p w14:paraId="44262217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admin123</w:t>
            </w:r>
          </w:p>
        </w:tc>
        <w:tc>
          <w:tcPr>
            <w:tcW w:w="1728" w:type="dxa"/>
          </w:tcPr>
          <w:p w14:paraId="05F69B7C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HealthPlus</w:t>
            </w:r>
          </w:p>
        </w:tc>
        <w:tc>
          <w:tcPr>
            <w:tcW w:w="1728" w:type="dxa"/>
          </w:tcPr>
          <w:p w14:paraId="60B79054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728" w:type="dxa"/>
          </w:tcPr>
          <w:p w14:paraId="7D28CDC3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MySQL (3307)</w:t>
            </w:r>
          </w:p>
        </w:tc>
      </w:tr>
      <w:tr w:rsidR="006776B5" w14:paraId="36803603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6F7CDD4" w14:textId="77777777" w:rsidR="006776B5" w:rsidRDefault="00000000">
            <w:r>
              <w:t>doctor@healthplus.com</w:t>
            </w:r>
          </w:p>
        </w:tc>
        <w:tc>
          <w:tcPr>
            <w:tcW w:w="1728" w:type="dxa"/>
          </w:tcPr>
          <w:p w14:paraId="3BA0098B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doctor123</w:t>
            </w:r>
          </w:p>
        </w:tc>
        <w:tc>
          <w:tcPr>
            <w:tcW w:w="1728" w:type="dxa"/>
          </w:tcPr>
          <w:p w14:paraId="059AF6F0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HealthPlus</w:t>
            </w:r>
          </w:p>
        </w:tc>
        <w:tc>
          <w:tcPr>
            <w:tcW w:w="1728" w:type="dxa"/>
          </w:tcPr>
          <w:p w14:paraId="24FFF5B5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Analyst</w:t>
            </w:r>
          </w:p>
        </w:tc>
        <w:tc>
          <w:tcPr>
            <w:tcW w:w="1728" w:type="dxa"/>
          </w:tcPr>
          <w:p w14:paraId="0A81F427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MySQL (3307)</w:t>
            </w:r>
          </w:p>
        </w:tc>
      </w:tr>
      <w:tr w:rsidR="006776B5" w14:paraId="46432CE5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FA4F39E" w14:textId="77777777" w:rsidR="006776B5" w:rsidRDefault="00000000">
            <w:r>
              <w:t>admin@financehub.net</w:t>
            </w:r>
          </w:p>
        </w:tc>
        <w:tc>
          <w:tcPr>
            <w:tcW w:w="1728" w:type="dxa"/>
          </w:tcPr>
          <w:p w14:paraId="2622EF22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admin123</w:t>
            </w:r>
          </w:p>
        </w:tc>
        <w:tc>
          <w:tcPr>
            <w:tcW w:w="1728" w:type="dxa"/>
          </w:tcPr>
          <w:p w14:paraId="253CB336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FinanceHub</w:t>
            </w:r>
          </w:p>
        </w:tc>
        <w:tc>
          <w:tcPr>
            <w:tcW w:w="1728" w:type="dxa"/>
          </w:tcPr>
          <w:p w14:paraId="24B3D983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728" w:type="dxa"/>
          </w:tcPr>
          <w:p w14:paraId="22AC4797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PostgreSQL (5433)</w:t>
            </w:r>
          </w:p>
        </w:tc>
      </w:tr>
      <w:tr w:rsidR="006776B5" w14:paraId="1AAB0381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A1E1A25" w14:textId="77777777" w:rsidR="006776B5" w:rsidRDefault="00000000">
            <w:r>
              <w:t>admin@retailmax.com</w:t>
            </w:r>
          </w:p>
        </w:tc>
        <w:tc>
          <w:tcPr>
            <w:tcW w:w="1728" w:type="dxa"/>
          </w:tcPr>
          <w:p w14:paraId="0FDDC5D3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admin123</w:t>
            </w:r>
          </w:p>
        </w:tc>
        <w:tc>
          <w:tcPr>
            <w:tcW w:w="1728" w:type="dxa"/>
          </w:tcPr>
          <w:p w14:paraId="49FAF4F6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RetailMax</w:t>
            </w:r>
          </w:p>
        </w:tc>
        <w:tc>
          <w:tcPr>
            <w:tcW w:w="1728" w:type="dxa"/>
          </w:tcPr>
          <w:p w14:paraId="3B945BE2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728" w:type="dxa"/>
          </w:tcPr>
          <w:p w14:paraId="4595B0C3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MongoDB (27018)</w:t>
            </w:r>
          </w:p>
        </w:tc>
      </w:tr>
      <w:tr w:rsidR="006776B5" w14:paraId="0F03ACC2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DB23D76" w14:textId="77777777" w:rsidR="006776B5" w:rsidRDefault="00000000">
            <w:r>
              <w:t>admin@edulearn.org</w:t>
            </w:r>
          </w:p>
        </w:tc>
        <w:tc>
          <w:tcPr>
            <w:tcW w:w="1728" w:type="dxa"/>
          </w:tcPr>
          <w:p w14:paraId="29ECAA4A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admin123</w:t>
            </w:r>
          </w:p>
        </w:tc>
        <w:tc>
          <w:tcPr>
            <w:tcW w:w="1728" w:type="dxa"/>
          </w:tcPr>
          <w:p w14:paraId="774DAB3A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EduLearn</w:t>
            </w:r>
          </w:p>
        </w:tc>
        <w:tc>
          <w:tcPr>
            <w:tcW w:w="1728" w:type="dxa"/>
          </w:tcPr>
          <w:p w14:paraId="79AEC1CF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728" w:type="dxa"/>
          </w:tcPr>
          <w:p w14:paraId="404E1836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MySQL (3308)</w:t>
            </w:r>
          </w:p>
        </w:tc>
      </w:tr>
    </w:tbl>
    <w:p w14:paraId="1B07397D" w14:textId="77777777" w:rsidR="006776B5" w:rsidRDefault="00000000">
      <w:pPr>
        <w:pStyle w:val="Heading2"/>
      </w:pPr>
      <w:r>
        <w:t>Example Queries by Tenant</w:t>
      </w:r>
    </w:p>
    <w:p w14:paraId="7F352DEC" w14:textId="77777777" w:rsidR="006776B5" w:rsidRDefault="00000000">
      <w:r>
        <w:t>HealthPlus (Healthcare):</w:t>
      </w:r>
    </w:p>
    <w:p w14:paraId="362FBBCF" w14:textId="77777777" w:rsidR="006776B5" w:rsidRDefault="00000000">
      <w:pPr>
        <w:pStyle w:val="ListBullet"/>
      </w:pPr>
      <w:r>
        <w:t>"show all patients"</w:t>
      </w:r>
    </w:p>
    <w:p w14:paraId="6044BE74" w14:textId="77777777" w:rsidR="006776B5" w:rsidRDefault="00000000">
      <w:pPr>
        <w:pStyle w:val="ListBullet"/>
      </w:pPr>
      <w:r>
        <w:t>"how many doctors in cardiology"</w:t>
      </w:r>
    </w:p>
    <w:p w14:paraId="484B4234" w14:textId="77777777" w:rsidR="006776B5" w:rsidRDefault="00000000">
      <w:pPr>
        <w:pStyle w:val="ListBullet"/>
      </w:pPr>
      <w:r>
        <w:t>"appointments this month"</w:t>
      </w:r>
    </w:p>
    <w:p w14:paraId="0A37AB79" w14:textId="77777777" w:rsidR="006776B5" w:rsidRDefault="00000000">
      <w:pPr>
        <w:pStyle w:val="ListBullet"/>
      </w:pPr>
      <w:r>
        <w:t>"average treatment cost"</w:t>
      </w:r>
    </w:p>
    <w:p w14:paraId="14B9E79F" w14:textId="77777777" w:rsidR="006776B5" w:rsidRDefault="00000000">
      <w:pPr>
        <w:pStyle w:val="ListBullet"/>
      </w:pPr>
      <w:r>
        <w:t>"top 5 patients by number of visits"</w:t>
      </w:r>
    </w:p>
    <w:p w14:paraId="3AF78E1D" w14:textId="77777777" w:rsidR="006776B5" w:rsidRDefault="00000000">
      <w:r>
        <w:t>FinanceHub (Finance):</w:t>
      </w:r>
    </w:p>
    <w:p w14:paraId="4613AFB9" w14:textId="77777777" w:rsidR="006776B5" w:rsidRDefault="00000000">
      <w:pPr>
        <w:pStyle w:val="ListBullet"/>
      </w:pPr>
      <w:r>
        <w:t>"list all accounts"</w:t>
      </w:r>
    </w:p>
    <w:p w14:paraId="7C492717" w14:textId="77777777" w:rsidR="006776B5" w:rsidRDefault="00000000">
      <w:pPr>
        <w:pStyle w:val="ListBullet"/>
      </w:pPr>
      <w:r>
        <w:t>"total transactions this year"</w:t>
      </w:r>
    </w:p>
    <w:p w14:paraId="1D6DAA39" w14:textId="77777777" w:rsidR="006776B5" w:rsidRDefault="00000000">
      <w:pPr>
        <w:pStyle w:val="ListBullet"/>
      </w:pPr>
      <w:r>
        <w:t>"accounts with balance over $10000"</w:t>
      </w:r>
    </w:p>
    <w:p w14:paraId="132812C5" w14:textId="77777777" w:rsidR="006776B5" w:rsidRDefault="00000000">
      <w:pPr>
        <w:pStyle w:val="ListBullet"/>
      </w:pPr>
      <w:r>
        <w:t>"average loan amount"</w:t>
      </w:r>
    </w:p>
    <w:p w14:paraId="0364BCAD" w14:textId="77777777" w:rsidR="006776B5" w:rsidRDefault="00000000">
      <w:pPr>
        <w:pStyle w:val="ListBullet"/>
      </w:pPr>
      <w:r>
        <w:t>"top investments by return"</w:t>
      </w:r>
    </w:p>
    <w:p w14:paraId="4AA6F9A9" w14:textId="77777777" w:rsidR="006776B5" w:rsidRDefault="00000000">
      <w:r>
        <w:t>RetailMax (Retail):</w:t>
      </w:r>
    </w:p>
    <w:p w14:paraId="02C4A6CF" w14:textId="77777777" w:rsidR="006776B5" w:rsidRDefault="00000000">
      <w:pPr>
        <w:pStyle w:val="ListBullet"/>
      </w:pPr>
      <w:r>
        <w:lastRenderedPageBreak/>
        <w:t>"show all products"</w:t>
      </w:r>
    </w:p>
    <w:p w14:paraId="4D400194" w14:textId="77777777" w:rsidR="006776B5" w:rsidRDefault="00000000">
      <w:pPr>
        <w:pStyle w:val="ListBullet"/>
      </w:pPr>
      <w:r>
        <w:t>"products under $50"</w:t>
      </w:r>
    </w:p>
    <w:p w14:paraId="2B897551" w14:textId="77777777" w:rsidR="006776B5" w:rsidRDefault="00000000">
      <w:pPr>
        <w:pStyle w:val="ListBullet"/>
      </w:pPr>
      <w:r>
        <w:t>"best selling products"</w:t>
      </w:r>
    </w:p>
    <w:p w14:paraId="53667A25" w14:textId="77777777" w:rsidR="006776B5" w:rsidRDefault="00000000">
      <w:pPr>
        <w:pStyle w:val="ListBullet"/>
      </w:pPr>
      <w:r>
        <w:t>"inventory below 10 units"</w:t>
      </w:r>
    </w:p>
    <w:p w14:paraId="1D68AF7E" w14:textId="77777777" w:rsidR="006776B5" w:rsidRDefault="00000000">
      <w:pPr>
        <w:pStyle w:val="ListBullet"/>
      </w:pPr>
      <w:r>
        <w:t>"total sales by category"</w:t>
      </w:r>
    </w:p>
    <w:p w14:paraId="54212447" w14:textId="77777777" w:rsidR="006776B5" w:rsidRDefault="00000000">
      <w:pPr>
        <w:pStyle w:val="Heading2"/>
      </w:pPr>
      <w:r>
        <w:t>Exporting Results</w:t>
      </w:r>
    </w:p>
    <w:p w14:paraId="167997C7" w14:textId="77777777" w:rsidR="006776B5" w:rsidRDefault="00000000" w:rsidP="0041254B">
      <w:pPr>
        <w:pStyle w:val="ListNumber"/>
        <w:numPr>
          <w:ilvl w:val="0"/>
          <w:numId w:val="0"/>
        </w:numPr>
        <w:ind w:left="360" w:hanging="360"/>
      </w:pPr>
      <w:r>
        <w:t>1. Execute a query to generate results</w:t>
      </w:r>
    </w:p>
    <w:p w14:paraId="51C07AEB" w14:textId="77777777" w:rsidR="006776B5" w:rsidRDefault="00000000" w:rsidP="0041254B">
      <w:pPr>
        <w:pStyle w:val="ListNumber"/>
        <w:numPr>
          <w:ilvl w:val="0"/>
          <w:numId w:val="0"/>
        </w:numPr>
        <w:ind w:left="360" w:hanging="360"/>
      </w:pPr>
      <w:r>
        <w:t>2. Click the export button in the UI</w:t>
      </w:r>
    </w:p>
    <w:p w14:paraId="60386A1A" w14:textId="77777777" w:rsidR="006776B5" w:rsidRDefault="00000000" w:rsidP="0041254B">
      <w:pPr>
        <w:pStyle w:val="ListNumber"/>
        <w:numPr>
          <w:ilvl w:val="0"/>
          <w:numId w:val="0"/>
        </w:numPr>
        <w:ind w:left="360" w:hanging="360"/>
      </w:pPr>
      <w:r>
        <w:t>3. Select format: CSV, JSON, or Excel</w:t>
      </w:r>
    </w:p>
    <w:p w14:paraId="6F4B5463" w14:textId="77777777" w:rsidR="006776B5" w:rsidRDefault="00000000" w:rsidP="0041254B">
      <w:pPr>
        <w:pStyle w:val="ListNumber"/>
        <w:numPr>
          <w:ilvl w:val="0"/>
          <w:numId w:val="0"/>
        </w:numPr>
        <w:ind w:left="360" w:hanging="360"/>
      </w:pPr>
      <w:r>
        <w:t>4. File is saved to /exports directory</w:t>
      </w:r>
    </w:p>
    <w:p w14:paraId="65FA4CFB" w14:textId="13837524" w:rsidR="0091485E" w:rsidRDefault="00000000" w:rsidP="0041254B">
      <w:pPr>
        <w:pStyle w:val="ListNumber"/>
        <w:numPr>
          <w:ilvl w:val="0"/>
          <w:numId w:val="0"/>
        </w:numPr>
        <w:ind w:left="360" w:hanging="360"/>
      </w:pPr>
      <w:r>
        <w:t>5. Download link appears in the interface</w:t>
      </w:r>
    </w:p>
    <w:p w14:paraId="41B82E62" w14:textId="6CC1E851" w:rsidR="006776B5" w:rsidRDefault="00000000">
      <w:pPr>
        <w:pStyle w:val="Heading2"/>
      </w:pPr>
      <w:r>
        <w:t>Common Issues and Solutions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776B5" w14:paraId="33BFF6EF" w14:textId="77777777" w:rsidTr="00677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D84D9A" w14:textId="77777777" w:rsidR="006776B5" w:rsidRDefault="00000000">
            <w:r>
              <w:t>Issue</w:t>
            </w:r>
          </w:p>
        </w:tc>
        <w:tc>
          <w:tcPr>
            <w:tcW w:w="4320" w:type="dxa"/>
          </w:tcPr>
          <w:p w14:paraId="7225EB47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Solution</w:t>
            </w:r>
          </w:p>
        </w:tc>
      </w:tr>
      <w:tr w:rsidR="006776B5" w14:paraId="10FFE5B8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70F747" w14:textId="77777777" w:rsidR="006776B5" w:rsidRDefault="00000000">
            <w:r>
              <w:t>Cannot login</w:t>
            </w:r>
          </w:p>
        </w:tc>
        <w:tc>
          <w:tcPr>
            <w:tcW w:w="4320" w:type="dxa"/>
          </w:tcPr>
          <w:p w14:paraId="16CB5170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email domain matches organization (e.g., @healthplus.com)</w:t>
            </w:r>
          </w:p>
        </w:tc>
      </w:tr>
      <w:tr w:rsidR="006776B5" w14:paraId="273D3018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1C87E1" w14:textId="77777777" w:rsidR="006776B5" w:rsidRDefault="00000000">
            <w:r>
              <w:t>Database connection error</w:t>
            </w:r>
          </w:p>
        </w:tc>
        <w:tc>
          <w:tcPr>
            <w:tcW w:w="4320" w:type="dxa"/>
          </w:tcPr>
          <w:p w14:paraId="159599E2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Check Docker containers are running: docker-compose ps</w:t>
            </w:r>
          </w:p>
        </w:tc>
      </w:tr>
      <w:tr w:rsidR="006776B5" w14:paraId="3F5A663E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6ADD03" w14:textId="77777777" w:rsidR="006776B5" w:rsidRDefault="00000000">
            <w:r>
              <w:t>Query returns no results</w:t>
            </w:r>
          </w:p>
        </w:tc>
        <w:tc>
          <w:tcPr>
            <w:tcW w:w="4320" w:type="dxa"/>
          </w:tcPr>
          <w:p w14:paraId="2BADA331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Ensure query syntax matches expected patterns</w:t>
            </w:r>
          </w:p>
        </w:tc>
      </w:tr>
      <w:tr w:rsidR="006776B5" w14:paraId="3A536051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113164" w14:textId="77777777" w:rsidR="006776B5" w:rsidRDefault="00000000">
            <w:r>
              <w:t>Permission denied</w:t>
            </w:r>
          </w:p>
        </w:tc>
        <w:tc>
          <w:tcPr>
            <w:tcW w:w="4320" w:type="dxa"/>
          </w:tcPr>
          <w:p w14:paraId="50A08D23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Check user role has sufficient permissions for query type</w:t>
            </w:r>
          </w:p>
        </w:tc>
      </w:tr>
      <w:tr w:rsidR="006776B5" w14:paraId="7B487B51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A2CCC8" w14:textId="77777777" w:rsidR="006776B5" w:rsidRDefault="00000000">
            <w:r>
              <w:t>Slow query performance</w:t>
            </w:r>
          </w:p>
        </w:tc>
        <w:tc>
          <w:tcPr>
            <w:tcW w:w="4320" w:type="dxa"/>
          </w:tcPr>
          <w:p w14:paraId="1F96E7D4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Reduce query complexity or contact admin</w:t>
            </w:r>
          </w:p>
        </w:tc>
      </w:tr>
      <w:tr w:rsidR="006776B5" w14:paraId="4DF73D8A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AFC152" w14:textId="77777777" w:rsidR="006776B5" w:rsidRDefault="00000000">
            <w:r>
              <w:t>Token expired</w:t>
            </w:r>
          </w:p>
        </w:tc>
        <w:tc>
          <w:tcPr>
            <w:tcW w:w="4320" w:type="dxa"/>
          </w:tcPr>
          <w:p w14:paraId="3F983A09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Re-login to get new JWT token</w:t>
            </w:r>
          </w:p>
        </w:tc>
      </w:tr>
    </w:tbl>
    <w:p w14:paraId="6F547E9F" w14:textId="77777777" w:rsidR="0091485E" w:rsidRDefault="0091485E" w:rsidP="0091485E"/>
    <w:p w14:paraId="351BB4E7" w14:textId="517ACE98" w:rsidR="006776B5" w:rsidRDefault="00000000" w:rsidP="0091485E">
      <w:pPr>
        <w:pStyle w:val="Heading2"/>
      </w:pPr>
      <w:r>
        <w:t>18. Appendices</w:t>
      </w:r>
    </w:p>
    <w:p w14:paraId="02F7D0AC" w14:textId="77777777" w:rsidR="006776B5" w:rsidRDefault="00000000">
      <w:pPr>
        <w:pStyle w:val="Heading2"/>
      </w:pPr>
      <w:r>
        <w:t>Appendix A: File Manifest</w:t>
      </w:r>
    </w:p>
    <w:p w14:paraId="780D0649" w14:textId="77777777" w:rsidR="006776B5" w:rsidRDefault="00000000">
      <w:r>
        <w:t>Complete listing of key project files:</w:t>
      </w:r>
    </w:p>
    <w:p w14:paraId="26B71A61" w14:textId="77777777" w:rsidR="006776B5" w:rsidRDefault="00000000">
      <w:pPr>
        <w:pStyle w:val="ListBullet"/>
      </w:pPr>
      <w:r>
        <w:t>Core Application (35 files in /src)</w:t>
      </w:r>
    </w:p>
    <w:p w14:paraId="597BCF62" w14:textId="77777777" w:rsidR="006776B5" w:rsidRDefault="00000000">
      <w:pPr>
        <w:pStyle w:val="ListBullet"/>
      </w:pPr>
      <w:r>
        <w:t>Tests (9 files in /tests)</w:t>
      </w:r>
    </w:p>
    <w:p w14:paraId="7DCFBBC3" w14:textId="77777777" w:rsidR="006776B5" w:rsidRDefault="00000000">
      <w:pPr>
        <w:pStyle w:val="ListBullet"/>
      </w:pPr>
      <w:r>
        <w:t>Database Schemas (4 tenant init files, RBAC schema)</w:t>
      </w:r>
    </w:p>
    <w:p w14:paraId="25632DE3" w14:textId="77777777" w:rsidR="006776B5" w:rsidRDefault="00000000">
      <w:pPr>
        <w:pStyle w:val="ListBullet"/>
      </w:pPr>
      <w:r>
        <w:t>Root Templates (4 database types with versions)</w:t>
      </w:r>
    </w:p>
    <w:p w14:paraId="68E435A7" w14:textId="77777777" w:rsidR="006776B5" w:rsidRDefault="00000000">
      <w:pPr>
        <w:pStyle w:val="ListBullet"/>
      </w:pPr>
      <w:r>
        <w:t>Configuration (docker-compose.yml, .env, requirements.txt)</w:t>
      </w:r>
    </w:p>
    <w:p w14:paraId="15EB3FDB" w14:textId="77777777" w:rsidR="006776B5" w:rsidRDefault="00000000">
      <w:pPr>
        <w:pStyle w:val="ListBullet"/>
      </w:pPr>
      <w:r>
        <w:t>Frontend (streamlit_app.py, 3 alternative frontends)</w:t>
      </w:r>
    </w:p>
    <w:p w14:paraId="7CFD7585" w14:textId="77777777" w:rsidR="006776B5" w:rsidRDefault="00000000">
      <w:pPr>
        <w:pStyle w:val="ListBullet"/>
      </w:pPr>
      <w:r>
        <w:t>Demo Scripts (4 launch/demo files)</w:t>
      </w:r>
    </w:p>
    <w:p w14:paraId="22925BAA" w14:textId="77777777" w:rsidR="006776B5" w:rsidRDefault="00000000">
      <w:pPr>
        <w:pStyle w:val="ListBullet"/>
      </w:pPr>
      <w:r>
        <w:t>Documentation (This document)</w:t>
      </w:r>
    </w:p>
    <w:p w14:paraId="63D35568" w14:textId="77777777" w:rsidR="006776B5" w:rsidRDefault="00000000">
      <w:pPr>
        <w:pStyle w:val="Heading2"/>
      </w:pPr>
      <w:r>
        <w:t>Appendix B: Database Ports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776B5" w14:paraId="1B26991E" w14:textId="77777777" w:rsidTr="00677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807004" w14:textId="77777777" w:rsidR="006776B5" w:rsidRDefault="00000000">
            <w:r>
              <w:t>Service</w:t>
            </w:r>
          </w:p>
        </w:tc>
        <w:tc>
          <w:tcPr>
            <w:tcW w:w="2160" w:type="dxa"/>
          </w:tcPr>
          <w:p w14:paraId="03561F40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Host Port</w:t>
            </w:r>
          </w:p>
        </w:tc>
        <w:tc>
          <w:tcPr>
            <w:tcW w:w="2160" w:type="dxa"/>
          </w:tcPr>
          <w:p w14:paraId="19F98CE7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Container Port</w:t>
            </w:r>
          </w:p>
        </w:tc>
        <w:tc>
          <w:tcPr>
            <w:tcW w:w="2160" w:type="dxa"/>
          </w:tcPr>
          <w:p w14:paraId="159F4BAB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Protocol</w:t>
            </w:r>
          </w:p>
        </w:tc>
      </w:tr>
      <w:tr w:rsidR="006776B5" w14:paraId="6B7BA561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CCDE01" w14:textId="77777777" w:rsidR="006776B5" w:rsidRDefault="00000000">
            <w:r>
              <w:t>HealthPlus MySQL</w:t>
            </w:r>
          </w:p>
        </w:tc>
        <w:tc>
          <w:tcPr>
            <w:tcW w:w="2160" w:type="dxa"/>
          </w:tcPr>
          <w:p w14:paraId="786D987D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3307</w:t>
            </w:r>
          </w:p>
        </w:tc>
        <w:tc>
          <w:tcPr>
            <w:tcW w:w="2160" w:type="dxa"/>
          </w:tcPr>
          <w:p w14:paraId="1F7FE23B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3306</w:t>
            </w:r>
          </w:p>
        </w:tc>
        <w:tc>
          <w:tcPr>
            <w:tcW w:w="2160" w:type="dxa"/>
          </w:tcPr>
          <w:p w14:paraId="0816BDCA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TCP</w:t>
            </w:r>
          </w:p>
        </w:tc>
      </w:tr>
      <w:tr w:rsidR="006776B5" w14:paraId="5900C2B2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1846085" w14:textId="77777777" w:rsidR="006776B5" w:rsidRDefault="00000000">
            <w:r>
              <w:lastRenderedPageBreak/>
              <w:t>EduLearn MySQL</w:t>
            </w:r>
          </w:p>
        </w:tc>
        <w:tc>
          <w:tcPr>
            <w:tcW w:w="2160" w:type="dxa"/>
          </w:tcPr>
          <w:p w14:paraId="4E777F8B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3308</w:t>
            </w:r>
          </w:p>
        </w:tc>
        <w:tc>
          <w:tcPr>
            <w:tcW w:w="2160" w:type="dxa"/>
          </w:tcPr>
          <w:p w14:paraId="5964DE4C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3306</w:t>
            </w:r>
          </w:p>
        </w:tc>
        <w:tc>
          <w:tcPr>
            <w:tcW w:w="2160" w:type="dxa"/>
          </w:tcPr>
          <w:p w14:paraId="0DB0F702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TCP</w:t>
            </w:r>
          </w:p>
        </w:tc>
      </w:tr>
      <w:tr w:rsidR="006776B5" w14:paraId="05CD96CB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39FEA2" w14:textId="77777777" w:rsidR="006776B5" w:rsidRDefault="00000000">
            <w:r>
              <w:t>FinanceHub PostgreSQL</w:t>
            </w:r>
          </w:p>
        </w:tc>
        <w:tc>
          <w:tcPr>
            <w:tcW w:w="2160" w:type="dxa"/>
          </w:tcPr>
          <w:p w14:paraId="04EA49C6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5433</w:t>
            </w:r>
          </w:p>
        </w:tc>
        <w:tc>
          <w:tcPr>
            <w:tcW w:w="2160" w:type="dxa"/>
          </w:tcPr>
          <w:p w14:paraId="2B1CD7E5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5432</w:t>
            </w:r>
          </w:p>
        </w:tc>
        <w:tc>
          <w:tcPr>
            <w:tcW w:w="2160" w:type="dxa"/>
          </w:tcPr>
          <w:p w14:paraId="0C93310E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TCP</w:t>
            </w:r>
          </w:p>
        </w:tc>
      </w:tr>
      <w:tr w:rsidR="006776B5" w14:paraId="329133EE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B1E9FC5" w14:textId="77777777" w:rsidR="006776B5" w:rsidRDefault="00000000">
            <w:r>
              <w:t>RetailMax MongoDB</w:t>
            </w:r>
          </w:p>
        </w:tc>
        <w:tc>
          <w:tcPr>
            <w:tcW w:w="2160" w:type="dxa"/>
          </w:tcPr>
          <w:p w14:paraId="20E420FC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27018</w:t>
            </w:r>
          </w:p>
        </w:tc>
        <w:tc>
          <w:tcPr>
            <w:tcW w:w="2160" w:type="dxa"/>
          </w:tcPr>
          <w:p w14:paraId="6AD223E8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27017</w:t>
            </w:r>
          </w:p>
        </w:tc>
        <w:tc>
          <w:tcPr>
            <w:tcW w:w="2160" w:type="dxa"/>
          </w:tcPr>
          <w:p w14:paraId="1AB87C9C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TCP</w:t>
            </w:r>
          </w:p>
        </w:tc>
      </w:tr>
      <w:tr w:rsidR="006776B5" w14:paraId="6A9B9F7B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820157" w14:textId="77777777" w:rsidR="006776B5" w:rsidRDefault="00000000">
            <w:r>
              <w:t>FastAPI Backend</w:t>
            </w:r>
          </w:p>
        </w:tc>
        <w:tc>
          <w:tcPr>
            <w:tcW w:w="2160" w:type="dxa"/>
          </w:tcPr>
          <w:p w14:paraId="217A0BD9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8000</w:t>
            </w:r>
          </w:p>
        </w:tc>
        <w:tc>
          <w:tcPr>
            <w:tcW w:w="2160" w:type="dxa"/>
          </w:tcPr>
          <w:p w14:paraId="622541DF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8000</w:t>
            </w:r>
          </w:p>
        </w:tc>
        <w:tc>
          <w:tcPr>
            <w:tcW w:w="2160" w:type="dxa"/>
          </w:tcPr>
          <w:p w14:paraId="4A5CF123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</w:t>
            </w:r>
          </w:p>
        </w:tc>
      </w:tr>
      <w:tr w:rsidR="006776B5" w14:paraId="0931560C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4234BB" w14:textId="77777777" w:rsidR="006776B5" w:rsidRDefault="00000000">
            <w:r>
              <w:t>Streamlit Frontend</w:t>
            </w:r>
          </w:p>
        </w:tc>
        <w:tc>
          <w:tcPr>
            <w:tcW w:w="2160" w:type="dxa"/>
          </w:tcPr>
          <w:p w14:paraId="59EDDE39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8501</w:t>
            </w:r>
          </w:p>
        </w:tc>
        <w:tc>
          <w:tcPr>
            <w:tcW w:w="2160" w:type="dxa"/>
          </w:tcPr>
          <w:p w14:paraId="157306F4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8501</w:t>
            </w:r>
          </w:p>
        </w:tc>
        <w:tc>
          <w:tcPr>
            <w:tcW w:w="2160" w:type="dxa"/>
          </w:tcPr>
          <w:p w14:paraId="78DE74BC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</w:t>
            </w:r>
          </w:p>
        </w:tc>
      </w:tr>
      <w:tr w:rsidR="006776B5" w14:paraId="4251A9F3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BEC6AD" w14:textId="77777777" w:rsidR="006776B5" w:rsidRDefault="00000000">
            <w:r>
              <w:t>phpMyAdmin</w:t>
            </w:r>
          </w:p>
        </w:tc>
        <w:tc>
          <w:tcPr>
            <w:tcW w:w="2160" w:type="dxa"/>
          </w:tcPr>
          <w:p w14:paraId="65D8BD27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8080</w:t>
            </w:r>
          </w:p>
        </w:tc>
        <w:tc>
          <w:tcPr>
            <w:tcW w:w="2160" w:type="dxa"/>
          </w:tcPr>
          <w:p w14:paraId="46DD66FF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2160" w:type="dxa"/>
          </w:tcPr>
          <w:p w14:paraId="36C518B5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</w:t>
            </w:r>
          </w:p>
        </w:tc>
      </w:tr>
      <w:tr w:rsidR="006776B5" w14:paraId="35FA5644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F1B315" w14:textId="77777777" w:rsidR="006776B5" w:rsidRDefault="00000000">
            <w:r>
              <w:t>pgAdmin</w:t>
            </w:r>
          </w:p>
        </w:tc>
        <w:tc>
          <w:tcPr>
            <w:tcW w:w="2160" w:type="dxa"/>
          </w:tcPr>
          <w:p w14:paraId="4070045F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8081</w:t>
            </w:r>
          </w:p>
        </w:tc>
        <w:tc>
          <w:tcPr>
            <w:tcW w:w="2160" w:type="dxa"/>
          </w:tcPr>
          <w:p w14:paraId="24647EE4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2160" w:type="dxa"/>
          </w:tcPr>
          <w:p w14:paraId="3E64A428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</w:t>
            </w:r>
          </w:p>
        </w:tc>
      </w:tr>
      <w:tr w:rsidR="006776B5" w14:paraId="1782F38F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CC5055" w14:textId="77777777" w:rsidR="006776B5" w:rsidRDefault="00000000">
            <w:r>
              <w:t>Mongo Express</w:t>
            </w:r>
          </w:p>
        </w:tc>
        <w:tc>
          <w:tcPr>
            <w:tcW w:w="2160" w:type="dxa"/>
          </w:tcPr>
          <w:p w14:paraId="3C32C0B8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8082</w:t>
            </w:r>
          </w:p>
        </w:tc>
        <w:tc>
          <w:tcPr>
            <w:tcW w:w="2160" w:type="dxa"/>
          </w:tcPr>
          <w:p w14:paraId="021825A5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8081</w:t>
            </w:r>
          </w:p>
        </w:tc>
        <w:tc>
          <w:tcPr>
            <w:tcW w:w="2160" w:type="dxa"/>
          </w:tcPr>
          <w:p w14:paraId="7368D366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</w:t>
            </w:r>
          </w:p>
        </w:tc>
      </w:tr>
      <w:tr w:rsidR="006776B5" w14:paraId="3D598024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C676F7" w14:textId="77777777" w:rsidR="006776B5" w:rsidRDefault="00000000">
            <w:r>
              <w:t>Ollama LLM</w:t>
            </w:r>
          </w:p>
        </w:tc>
        <w:tc>
          <w:tcPr>
            <w:tcW w:w="2160" w:type="dxa"/>
          </w:tcPr>
          <w:p w14:paraId="79CE962D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11434</w:t>
            </w:r>
          </w:p>
        </w:tc>
        <w:tc>
          <w:tcPr>
            <w:tcW w:w="2160" w:type="dxa"/>
          </w:tcPr>
          <w:p w14:paraId="05644240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11434</w:t>
            </w:r>
          </w:p>
        </w:tc>
        <w:tc>
          <w:tcPr>
            <w:tcW w:w="2160" w:type="dxa"/>
          </w:tcPr>
          <w:p w14:paraId="724E3523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</w:t>
            </w:r>
          </w:p>
        </w:tc>
      </w:tr>
    </w:tbl>
    <w:p w14:paraId="2D95CBCE" w14:textId="77777777" w:rsidR="006776B5" w:rsidRDefault="00000000">
      <w:pPr>
        <w:pStyle w:val="Heading2"/>
      </w:pPr>
      <w:r>
        <w:t>Appendix C: Environment Variable Reference</w:t>
      </w:r>
    </w:p>
    <w:p w14:paraId="66B878CC" w14:textId="77777777" w:rsidR="006776B5" w:rsidRDefault="00000000">
      <w:r>
        <w:t>Complete list of configurable environment variables: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52"/>
        <w:gridCol w:w="2819"/>
        <w:gridCol w:w="2685"/>
      </w:tblGrid>
      <w:tr w:rsidR="006776B5" w14:paraId="1CA13C79" w14:textId="77777777" w:rsidTr="00677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FF1794" w14:textId="77777777" w:rsidR="006776B5" w:rsidRDefault="00000000">
            <w:r>
              <w:t>Variable</w:t>
            </w:r>
          </w:p>
        </w:tc>
        <w:tc>
          <w:tcPr>
            <w:tcW w:w="2880" w:type="dxa"/>
          </w:tcPr>
          <w:p w14:paraId="4E387111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</w:t>
            </w:r>
          </w:p>
        </w:tc>
        <w:tc>
          <w:tcPr>
            <w:tcW w:w="2880" w:type="dxa"/>
          </w:tcPr>
          <w:p w14:paraId="66566D05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6776B5" w14:paraId="289E7732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99B7C2" w14:textId="77777777" w:rsidR="006776B5" w:rsidRDefault="00000000">
            <w:r>
              <w:t>SECRET_KEY</w:t>
            </w:r>
          </w:p>
        </w:tc>
        <w:tc>
          <w:tcPr>
            <w:tcW w:w="2880" w:type="dxa"/>
          </w:tcPr>
          <w:p w14:paraId="542B8A75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your-super-secret-key-...</w:t>
            </w:r>
          </w:p>
        </w:tc>
        <w:tc>
          <w:tcPr>
            <w:tcW w:w="2880" w:type="dxa"/>
          </w:tcPr>
          <w:p w14:paraId="256B8372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JWT signing key (MUST change in production)</w:t>
            </w:r>
          </w:p>
        </w:tc>
      </w:tr>
      <w:tr w:rsidR="006776B5" w14:paraId="5E1AF798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4F7747" w14:textId="77777777" w:rsidR="006776B5" w:rsidRDefault="00000000">
            <w:r>
              <w:t>ALGORITHM</w:t>
            </w:r>
          </w:p>
        </w:tc>
        <w:tc>
          <w:tcPr>
            <w:tcW w:w="2880" w:type="dxa"/>
          </w:tcPr>
          <w:p w14:paraId="1D9FCEE3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HS256</w:t>
            </w:r>
          </w:p>
        </w:tc>
        <w:tc>
          <w:tcPr>
            <w:tcW w:w="2880" w:type="dxa"/>
          </w:tcPr>
          <w:p w14:paraId="16D0AA1E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JWT algorithm</w:t>
            </w:r>
          </w:p>
        </w:tc>
      </w:tr>
      <w:tr w:rsidR="006776B5" w14:paraId="25AC9DF1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9972FC" w14:textId="77777777" w:rsidR="006776B5" w:rsidRDefault="00000000">
            <w:r>
              <w:t>ACCESS_TOKEN_EXPIRE_MINUTES</w:t>
            </w:r>
          </w:p>
        </w:tc>
        <w:tc>
          <w:tcPr>
            <w:tcW w:w="2880" w:type="dxa"/>
          </w:tcPr>
          <w:p w14:paraId="58DD158C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880" w:type="dxa"/>
          </w:tcPr>
          <w:p w14:paraId="34907A32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Token expiration time</w:t>
            </w:r>
          </w:p>
        </w:tc>
      </w:tr>
      <w:tr w:rsidR="006776B5" w14:paraId="082A0E1C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33EEDB" w14:textId="77777777" w:rsidR="006776B5" w:rsidRDefault="00000000">
            <w:r>
              <w:t>DEBUG</w:t>
            </w:r>
          </w:p>
        </w:tc>
        <w:tc>
          <w:tcPr>
            <w:tcW w:w="2880" w:type="dxa"/>
          </w:tcPr>
          <w:p w14:paraId="655F2C43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2880" w:type="dxa"/>
          </w:tcPr>
          <w:p w14:paraId="0F31E4FA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Debug mode (set False in production)</w:t>
            </w:r>
          </w:p>
        </w:tc>
      </w:tr>
      <w:tr w:rsidR="006776B5" w14:paraId="35FF019B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6BFFFE" w14:textId="77777777" w:rsidR="006776B5" w:rsidRDefault="00000000">
            <w:r>
              <w:t>LOG_LEVEL</w:t>
            </w:r>
          </w:p>
        </w:tc>
        <w:tc>
          <w:tcPr>
            <w:tcW w:w="2880" w:type="dxa"/>
          </w:tcPr>
          <w:p w14:paraId="5A489979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INFO</w:t>
            </w:r>
          </w:p>
        </w:tc>
        <w:tc>
          <w:tcPr>
            <w:tcW w:w="2880" w:type="dxa"/>
          </w:tcPr>
          <w:p w14:paraId="2E34ADDF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Logging verbosity</w:t>
            </w:r>
          </w:p>
        </w:tc>
      </w:tr>
      <w:tr w:rsidR="006776B5" w14:paraId="30013990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ED56A0" w14:textId="77777777" w:rsidR="006776B5" w:rsidRDefault="00000000">
            <w:r>
              <w:t>MAX_QUERY_RESULTS</w:t>
            </w:r>
          </w:p>
        </w:tc>
        <w:tc>
          <w:tcPr>
            <w:tcW w:w="2880" w:type="dxa"/>
          </w:tcPr>
          <w:p w14:paraId="3620FE42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1000</w:t>
            </w:r>
          </w:p>
        </w:tc>
        <w:tc>
          <w:tcPr>
            <w:tcW w:w="2880" w:type="dxa"/>
          </w:tcPr>
          <w:p w14:paraId="2AC7046B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Maximum rows returned per query</w:t>
            </w:r>
          </w:p>
        </w:tc>
      </w:tr>
      <w:tr w:rsidR="006776B5" w14:paraId="0AA810BF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0A2819" w14:textId="77777777" w:rsidR="006776B5" w:rsidRDefault="00000000">
            <w:r>
              <w:t>RATE_LIMIT_REQUESTS</w:t>
            </w:r>
          </w:p>
        </w:tc>
        <w:tc>
          <w:tcPr>
            <w:tcW w:w="2880" w:type="dxa"/>
          </w:tcPr>
          <w:p w14:paraId="32B1184E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880" w:type="dxa"/>
          </w:tcPr>
          <w:p w14:paraId="4EFE3E47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Max requests per window</w:t>
            </w:r>
          </w:p>
        </w:tc>
      </w:tr>
      <w:tr w:rsidR="006776B5" w14:paraId="6A28AD87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9738E4" w14:textId="77777777" w:rsidR="006776B5" w:rsidRDefault="00000000">
            <w:r>
              <w:t>RATE_LIMIT_WINDOW</w:t>
            </w:r>
          </w:p>
        </w:tc>
        <w:tc>
          <w:tcPr>
            <w:tcW w:w="2880" w:type="dxa"/>
          </w:tcPr>
          <w:p w14:paraId="006E63F0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2880" w:type="dxa"/>
          </w:tcPr>
          <w:p w14:paraId="25FCB140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Rate limit window in seconds</w:t>
            </w:r>
          </w:p>
        </w:tc>
      </w:tr>
      <w:tr w:rsidR="006776B5" w14:paraId="5EFE1FFF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96121C" w14:textId="77777777" w:rsidR="006776B5" w:rsidRDefault="00000000">
            <w:r>
              <w:t>OLLAMA_BASE_URL</w:t>
            </w:r>
          </w:p>
        </w:tc>
        <w:tc>
          <w:tcPr>
            <w:tcW w:w="2880" w:type="dxa"/>
          </w:tcPr>
          <w:p w14:paraId="59419A48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http://localhost:11434</w:t>
            </w:r>
          </w:p>
        </w:tc>
        <w:tc>
          <w:tcPr>
            <w:tcW w:w="2880" w:type="dxa"/>
          </w:tcPr>
          <w:p w14:paraId="44C89B64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Ollama service URL</w:t>
            </w:r>
          </w:p>
        </w:tc>
      </w:tr>
      <w:tr w:rsidR="006776B5" w14:paraId="684AE757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1E5D37" w14:textId="77777777" w:rsidR="006776B5" w:rsidRDefault="00000000">
            <w:r>
              <w:t>OLLAMA_MODEL</w:t>
            </w:r>
          </w:p>
        </w:tc>
        <w:tc>
          <w:tcPr>
            <w:tcW w:w="2880" w:type="dxa"/>
          </w:tcPr>
          <w:p w14:paraId="65EAF02E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llama3.1</w:t>
            </w:r>
          </w:p>
        </w:tc>
        <w:tc>
          <w:tcPr>
            <w:tcW w:w="2880" w:type="dxa"/>
          </w:tcPr>
          <w:p w14:paraId="010CEF74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LLM model name</w:t>
            </w:r>
          </w:p>
        </w:tc>
      </w:tr>
    </w:tbl>
    <w:p w14:paraId="1C99E946" w14:textId="77777777" w:rsidR="006776B5" w:rsidRDefault="00000000">
      <w:pPr>
        <w:pStyle w:val="Heading2"/>
      </w:pPr>
      <w:r>
        <w:t>Appendix D: API Response Codes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776B5" w14:paraId="50BED4E4" w14:textId="77777777" w:rsidTr="00677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96DA40" w14:textId="77777777" w:rsidR="006776B5" w:rsidRDefault="00000000">
            <w:r>
              <w:t>Code</w:t>
            </w:r>
          </w:p>
        </w:tc>
        <w:tc>
          <w:tcPr>
            <w:tcW w:w="2880" w:type="dxa"/>
          </w:tcPr>
          <w:p w14:paraId="513FAF74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  <w:tc>
          <w:tcPr>
            <w:tcW w:w="2880" w:type="dxa"/>
          </w:tcPr>
          <w:p w14:paraId="133AC5B1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</w:t>
            </w:r>
          </w:p>
        </w:tc>
      </w:tr>
      <w:tr w:rsidR="006776B5" w14:paraId="32DF7F0E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FA1482" w14:textId="77777777" w:rsidR="006776B5" w:rsidRDefault="00000000">
            <w:r>
              <w:t>200</w:t>
            </w:r>
          </w:p>
        </w:tc>
        <w:tc>
          <w:tcPr>
            <w:tcW w:w="2880" w:type="dxa"/>
          </w:tcPr>
          <w:p w14:paraId="6BF1855B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</w:t>
            </w:r>
          </w:p>
        </w:tc>
        <w:tc>
          <w:tcPr>
            <w:tcW w:w="2880" w:type="dxa"/>
          </w:tcPr>
          <w:p w14:paraId="2B95F4DD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Request successful</w:t>
            </w:r>
          </w:p>
        </w:tc>
      </w:tr>
      <w:tr w:rsidR="006776B5" w14:paraId="28ED39A7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19FB7A" w14:textId="77777777" w:rsidR="006776B5" w:rsidRDefault="00000000">
            <w:r>
              <w:t>201</w:t>
            </w:r>
          </w:p>
        </w:tc>
        <w:tc>
          <w:tcPr>
            <w:tcW w:w="2880" w:type="dxa"/>
          </w:tcPr>
          <w:p w14:paraId="56D1446C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Created</w:t>
            </w:r>
          </w:p>
        </w:tc>
        <w:tc>
          <w:tcPr>
            <w:tcW w:w="2880" w:type="dxa"/>
          </w:tcPr>
          <w:p w14:paraId="353AB98E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Resource created successfully</w:t>
            </w:r>
          </w:p>
        </w:tc>
      </w:tr>
      <w:tr w:rsidR="006776B5" w14:paraId="52BAAAFE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C996EF" w14:textId="77777777" w:rsidR="006776B5" w:rsidRDefault="00000000">
            <w:r>
              <w:t>400</w:t>
            </w:r>
          </w:p>
        </w:tc>
        <w:tc>
          <w:tcPr>
            <w:tcW w:w="2880" w:type="dxa"/>
          </w:tcPr>
          <w:p w14:paraId="63B00B70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Bad Request</w:t>
            </w:r>
          </w:p>
        </w:tc>
        <w:tc>
          <w:tcPr>
            <w:tcW w:w="2880" w:type="dxa"/>
          </w:tcPr>
          <w:p w14:paraId="73B3C5DD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 request parameters</w:t>
            </w:r>
          </w:p>
        </w:tc>
      </w:tr>
      <w:tr w:rsidR="006776B5" w14:paraId="2312B4D0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3EA7EA" w14:textId="77777777" w:rsidR="006776B5" w:rsidRDefault="00000000">
            <w:r>
              <w:t>401</w:t>
            </w:r>
          </w:p>
        </w:tc>
        <w:tc>
          <w:tcPr>
            <w:tcW w:w="2880" w:type="dxa"/>
          </w:tcPr>
          <w:p w14:paraId="24BCAD74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Unauthorized</w:t>
            </w:r>
          </w:p>
        </w:tc>
        <w:tc>
          <w:tcPr>
            <w:tcW w:w="2880" w:type="dxa"/>
          </w:tcPr>
          <w:p w14:paraId="7556EEC3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Invalid or missing JWT token</w:t>
            </w:r>
          </w:p>
        </w:tc>
      </w:tr>
      <w:tr w:rsidR="006776B5" w14:paraId="34436B18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AF60B6" w14:textId="77777777" w:rsidR="006776B5" w:rsidRDefault="00000000">
            <w:r>
              <w:t>403</w:t>
            </w:r>
          </w:p>
        </w:tc>
        <w:tc>
          <w:tcPr>
            <w:tcW w:w="2880" w:type="dxa"/>
          </w:tcPr>
          <w:p w14:paraId="261DF518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Forbidden</w:t>
            </w:r>
          </w:p>
        </w:tc>
        <w:tc>
          <w:tcPr>
            <w:tcW w:w="2880" w:type="dxa"/>
          </w:tcPr>
          <w:p w14:paraId="66505E6D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Insufficient permissions</w:t>
            </w:r>
          </w:p>
        </w:tc>
      </w:tr>
      <w:tr w:rsidR="006776B5" w14:paraId="444040C7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7035FD" w14:textId="77777777" w:rsidR="006776B5" w:rsidRDefault="00000000">
            <w:r>
              <w:t>404</w:t>
            </w:r>
          </w:p>
        </w:tc>
        <w:tc>
          <w:tcPr>
            <w:tcW w:w="2880" w:type="dxa"/>
          </w:tcPr>
          <w:p w14:paraId="00D3DC38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Found</w:t>
            </w:r>
          </w:p>
        </w:tc>
        <w:tc>
          <w:tcPr>
            <w:tcW w:w="2880" w:type="dxa"/>
          </w:tcPr>
          <w:p w14:paraId="5AB3F163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Resource does not exist</w:t>
            </w:r>
          </w:p>
        </w:tc>
      </w:tr>
      <w:tr w:rsidR="006776B5" w14:paraId="59E83A54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01E11D" w14:textId="77777777" w:rsidR="006776B5" w:rsidRDefault="00000000">
            <w:r>
              <w:t>422</w:t>
            </w:r>
          </w:p>
        </w:tc>
        <w:tc>
          <w:tcPr>
            <w:tcW w:w="2880" w:type="dxa"/>
          </w:tcPr>
          <w:p w14:paraId="1326190A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Unprocessable Entity</w:t>
            </w:r>
          </w:p>
        </w:tc>
        <w:tc>
          <w:tcPr>
            <w:tcW w:w="2880" w:type="dxa"/>
          </w:tcPr>
          <w:p w14:paraId="379B3FB8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Validation error</w:t>
            </w:r>
          </w:p>
        </w:tc>
      </w:tr>
      <w:tr w:rsidR="006776B5" w14:paraId="535D0167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12831B" w14:textId="77777777" w:rsidR="006776B5" w:rsidRDefault="00000000">
            <w:r>
              <w:t>429</w:t>
            </w:r>
          </w:p>
        </w:tc>
        <w:tc>
          <w:tcPr>
            <w:tcW w:w="2880" w:type="dxa"/>
          </w:tcPr>
          <w:p w14:paraId="0A3C6D71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Too Many Requests</w:t>
            </w:r>
          </w:p>
        </w:tc>
        <w:tc>
          <w:tcPr>
            <w:tcW w:w="2880" w:type="dxa"/>
          </w:tcPr>
          <w:p w14:paraId="4B3F383B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Rate limit exceeded</w:t>
            </w:r>
          </w:p>
        </w:tc>
      </w:tr>
      <w:tr w:rsidR="006776B5" w14:paraId="41CBB51A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0BC1AF" w14:textId="77777777" w:rsidR="006776B5" w:rsidRDefault="00000000">
            <w:r>
              <w:t>500</w:t>
            </w:r>
          </w:p>
        </w:tc>
        <w:tc>
          <w:tcPr>
            <w:tcW w:w="2880" w:type="dxa"/>
          </w:tcPr>
          <w:p w14:paraId="08121452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Internal Server Error</w:t>
            </w:r>
          </w:p>
        </w:tc>
        <w:tc>
          <w:tcPr>
            <w:tcW w:w="2880" w:type="dxa"/>
          </w:tcPr>
          <w:p w14:paraId="38A234AD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Server-side error</w:t>
            </w:r>
          </w:p>
        </w:tc>
      </w:tr>
      <w:tr w:rsidR="006776B5" w14:paraId="109C68AE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EF81A2" w14:textId="77777777" w:rsidR="006776B5" w:rsidRDefault="00000000">
            <w:r>
              <w:t>503</w:t>
            </w:r>
          </w:p>
        </w:tc>
        <w:tc>
          <w:tcPr>
            <w:tcW w:w="2880" w:type="dxa"/>
          </w:tcPr>
          <w:p w14:paraId="054CFFDE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Service Unavailable</w:t>
            </w:r>
          </w:p>
        </w:tc>
        <w:tc>
          <w:tcPr>
            <w:tcW w:w="2880" w:type="dxa"/>
          </w:tcPr>
          <w:p w14:paraId="76009D38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Database or service down</w:t>
            </w:r>
          </w:p>
        </w:tc>
      </w:tr>
    </w:tbl>
    <w:p w14:paraId="5B688E16" w14:textId="77777777" w:rsidR="006776B5" w:rsidRDefault="00000000">
      <w:pPr>
        <w:pStyle w:val="Heading2"/>
      </w:pPr>
      <w:r>
        <w:lastRenderedPageBreak/>
        <w:t>Appendix E: Glossary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776B5" w14:paraId="0F5F036B" w14:textId="77777777" w:rsidTr="00677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1FC8A5" w14:textId="77777777" w:rsidR="006776B5" w:rsidRDefault="00000000">
            <w:r>
              <w:t>Term</w:t>
            </w:r>
          </w:p>
        </w:tc>
        <w:tc>
          <w:tcPr>
            <w:tcW w:w="4320" w:type="dxa"/>
          </w:tcPr>
          <w:p w14:paraId="3F6135F0" w14:textId="77777777" w:rsidR="006776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Definition</w:t>
            </w:r>
          </w:p>
        </w:tc>
      </w:tr>
      <w:tr w:rsidR="006776B5" w14:paraId="15C1F633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12E16F" w14:textId="77777777" w:rsidR="006776B5" w:rsidRDefault="00000000">
            <w:r>
              <w:t>HDT</w:t>
            </w:r>
          </w:p>
        </w:tc>
        <w:tc>
          <w:tcPr>
            <w:tcW w:w="4320" w:type="dxa"/>
          </w:tcPr>
          <w:p w14:paraId="2E5F36B1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Human Digital Twin - Personalized AI assistant profile</w:t>
            </w:r>
          </w:p>
        </w:tc>
      </w:tr>
      <w:tr w:rsidR="006776B5" w14:paraId="1B961CD0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0ECA75" w14:textId="77777777" w:rsidR="006776B5" w:rsidRDefault="00000000">
            <w:r>
              <w:t>RBAC</w:t>
            </w:r>
          </w:p>
        </w:tc>
        <w:tc>
          <w:tcPr>
            <w:tcW w:w="4320" w:type="dxa"/>
          </w:tcPr>
          <w:p w14:paraId="4B79D2BB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Role-Based Access Control - Permission management system</w:t>
            </w:r>
          </w:p>
        </w:tc>
      </w:tr>
      <w:tr w:rsidR="006776B5" w14:paraId="2C5E8964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DC18F9" w14:textId="77777777" w:rsidR="006776B5" w:rsidRDefault="00000000">
            <w:r>
              <w:t>JWT</w:t>
            </w:r>
          </w:p>
        </w:tc>
        <w:tc>
          <w:tcPr>
            <w:tcW w:w="4320" w:type="dxa"/>
          </w:tcPr>
          <w:p w14:paraId="5EB6F840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JSON Web Token - Authentication token format</w:t>
            </w:r>
          </w:p>
        </w:tc>
      </w:tr>
      <w:tr w:rsidR="006776B5" w14:paraId="2E4621DD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C98883" w14:textId="77777777" w:rsidR="006776B5" w:rsidRDefault="00000000">
            <w:r>
              <w:t>NLP2SQL</w:t>
            </w:r>
          </w:p>
        </w:tc>
        <w:tc>
          <w:tcPr>
            <w:tcW w:w="4320" w:type="dxa"/>
          </w:tcPr>
          <w:p w14:paraId="6B86D27E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Natural Language Processing to SQL conversion</w:t>
            </w:r>
          </w:p>
        </w:tc>
      </w:tr>
      <w:tr w:rsidR="006776B5" w14:paraId="49B71C1C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8DD8F3" w14:textId="77777777" w:rsidR="006776B5" w:rsidRDefault="00000000">
            <w:r>
              <w:t>Tenant</w:t>
            </w:r>
          </w:p>
        </w:tc>
        <w:tc>
          <w:tcPr>
            <w:tcW w:w="4320" w:type="dxa"/>
          </w:tcPr>
          <w:p w14:paraId="03C8CEED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 isolated organization/customer in the multi-tenant system</w:t>
            </w:r>
          </w:p>
        </w:tc>
      </w:tr>
      <w:tr w:rsidR="006776B5" w14:paraId="5D591ECE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BE38FD" w14:textId="77777777" w:rsidR="006776B5" w:rsidRDefault="00000000">
            <w:r>
              <w:t>org_id</w:t>
            </w:r>
          </w:p>
        </w:tc>
        <w:tc>
          <w:tcPr>
            <w:tcW w:w="4320" w:type="dxa"/>
          </w:tcPr>
          <w:p w14:paraId="6C9CFB14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Organization identifier used for data isolation</w:t>
            </w:r>
          </w:p>
        </w:tc>
      </w:tr>
      <w:tr w:rsidR="006776B5" w14:paraId="6D603D58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FFBE72" w14:textId="77777777" w:rsidR="006776B5" w:rsidRDefault="00000000">
            <w:r>
              <w:t>ORM</w:t>
            </w:r>
          </w:p>
        </w:tc>
        <w:tc>
          <w:tcPr>
            <w:tcW w:w="4320" w:type="dxa"/>
          </w:tcPr>
          <w:p w14:paraId="7439EDAF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Object-Relational Mapping - SQLAlchemy abstraction layer</w:t>
            </w:r>
          </w:p>
        </w:tc>
      </w:tr>
      <w:tr w:rsidR="006776B5" w14:paraId="06C70143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1E5307" w14:textId="77777777" w:rsidR="006776B5" w:rsidRDefault="00000000">
            <w:r>
              <w:t>ASGI</w:t>
            </w:r>
          </w:p>
        </w:tc>
        <w:tc>
          <w:tcPr>
            <w:tcW w:w="4320" w:type="dxa"/>
          </w:tcPr>
          <w:p w14:paraId="46640956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Asynchronous Server Gateway Interface - Python web server protocol</w:t>
            </w:r>
          </w:p>
        </w:tc>
      </w:tr>
      <w:tr w:rsidR="006776B5" w14:paraId="00B83BC9" w14:textId="77777777" w:rsidTr="00677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8812BA" w14:textId="77777777" w:rsidR="006776B5" w:rsidRDefault="00000000">
            <w:r>
              <w:t>Ollama</w:t>
            </w:r>
          </w:p>
        </w:tc>
        <w:tc>
          <w:tcPr>
            <w:tcW w:w="4320" w:type="dxa"/>
          </w:tcPr>
          <w:p w14:paraId="4E432390" w14:textId="77777777" w:rsidR="006776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Local LLM inference engine</w:t>
            </w:r>
          </w:p>
        </w:tc>
      </w:tr>
      <w:tr w:rsidR="006776B5" w14:paraId="0DF81611" w14:textId="77777777" w:rsidTr="006776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DA33C9" w14:textId="77777777" w:rsidR="006776B5" w:rsidRDefault="00000000">
            <w:r>
              <w:t>Connection Pool</w:t>
            </w:r>
          </w:p>
        </w:tc>
        <w:tc>
          <w:tcPr>
            <w:tcW w:w="4320" w:type="dxa"/>
          </w:tcPr>
          <w:p w14:paraId="6C016E79" w14:textId="77777777" w:rsidR="006776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Reusable database connections for performance</w:t>
            </w:r>
          </w:p>
        </w:tc>
      </w:tr>
    </w:tbl>
    <w:p w14:paraId="01733244" w14:textId="77777777" w:rsidR="006776B5" w:rsidRDefault="00000000">
      <w:pPr>
        <w:pStyle w:val="Heading2"/>
      </w:pPr>
      <w:r>
        <w:t>Appendix F: Future Enhancements</w:t>
      </w:r>
    </w:p>
    <w:p w14:paraId="3B5C14FF" w14:textId="77777777" w:rsidR="006776B5" w:rsidRDefault="00000000">
      <w:r>
        <w:t>Potential improvements and roadmap items:</w:t>
      </w:r>
    </w:p>
    <w:p w14:paraId="569E609D" w14:textId="77777777" w:rsidR="006776B5" w:rsidRDefault="00000000">
      <w:pPr>
        <w:pStyle w:val="ListBullet"/>
      </w:pPr>
      <w:r>
        <w:t>Advanced NLP with transformer models for better query understanding</w:t>
      </w:r>
    </w:p>
    <w:p w14:paraId="14ED5482" w14:textId="77777777" w:rsidR="006776B5" w:rsidRDefault="00000000">
      <w:pPr>
        <w:pStyle w:val="ListBullet"/>
      </w:pPr>
      <w:r>
        <w:t>Natural language result explanations</w:t>
      </w:r>
    </w:p>
    <w:p w14:paraId="6FCFC129" w14:textId="77777777" w:rsidR="006776B5" w:rsidRDefault="00000000">
      <w:pPr>
        <w:pStyle w:val="ListBullet"/>
      </w:pPr>
      <w:r>
        <w:t>Query optimization suggestions</w:t>
      </w:r>
    </w:p>
    <w:p w14:paraId="10323C1B" w14:textId="77777777" w:rsidR="006776B5" w:rsidRDefault="00000000">
      <w:pPr>
        <w:pStyle w:val="ListBullet"/>
      </w:pPr>
      <w:r>
        <w:t>Automated dashboard creation from queries</w:t>
      </w:r>
    </w:p>
    <w:p w14:paraId="7238952C" w14:textId="77777777" w:rsidR="006776B5" w:rsidRDefault="00000000">
      <w:pPr>
        <w:pStyle w:val="ListBullet"/>
      </w:pPr>
      <w:r>
        <w:t>Real-time query collaboration</w:t>
      </w:r>
    </w:p>
    <w:p w14:paraId="7FBFB01E" w14:textId="77777777" w:rsidR="006776B5" w:rsidRDefault="00000000">
      <w:pPr>
        <w:pStyle w:val="ListBullet"/>
      </w:pPr>
      <w:r>
        <w:t>Scheduled query execution</w:t>
      </w:r>
    </w:p>
    <w:p w14:paraId="77D467E8" w14:textId="77777777" w:rsidR="006776B5" w:rsidRDefault="00000000">
      <w:pPr>
        <w:pStyle w:val="ListBullet"/>
      </w:pPr>
      <w:r>
        <w:t>Email/Slack notifications for query results</w:t>
      </w:r>
    </w:p>
    <w:p w14:paraId="2AA3169C" w14:textId="77777777" w:rsidR="006776B5" w:rsidRDefault="00000000">
      <w:pPr>
        <w:pStyle w:val="ListBullet"/>
      </w:pPr>
      <w:r>
        <w:t>Advanced data visualization with custom charts</w:t>
      </w:r>
    </w:p>
    <w:p w14:paraId="4DA724BB" w14:textId="77777777" w:rsidR="006776B5" w:rsidRDefault="00000000">
      <w:pPr>
        <w:pStyle w:val="ListBullet"/>
      </w:pPr>
      <w:r>
        <w:t>Machine learning model integration</w:t>
      </w:r>
    </w:p>
    <w:p w14:paraId="2038ED68" w14:textId="77777777" w:rsidR="006776B5" w:rsidRDefault="00000000">
      <w:pPr>
        <w:pStyle w:val="ListBullet"/>
      </w:pPr>
      <w:r>
        <w:t>GraphQL API in addition to REST</w:t>
      </w:r>
    </w:p>
    <w:p w14:paraId="42F86F98" w14:textId="77777777" w:rsidR="006776B5" w:rsidRDefault="00000000">
      <w:pPr>
        <w:pStyle w:val="ListBullet"/>
      </w:pPr>
      <w:r>
        <w:t>Mobile application (iOS/Android)</w:t>
      </w:r>
    </w:p>
    <w:p w14:paraId="4FDDF8A1" w14:textId="77777777" w:rsidR="006776B5" w:rsidRDefault="00000000">
      <w:pPr>
        <w:pStyle w:val="ListBullet"/>
      </w:pPr>
      <w:r>
        <w:t>Multi-language support (internationalization)</w:t>
      </w:r>
    </w:p>
    <w:p w14:paraId="11980D3C" w14:textId="77777777" w:rsidR="006776B5" w:rsidRDefault="00000000">
      <w:pPr>
        <w:pStyle w:val="ListBullet"/>
      </w:pPr>
      <w:r>
        <w:t>Advanced caching with Redis</w:t>
      </w:r>
    </w:p>
    <w:p w14:paraId="11407AFC" w14:textId="77777777" w:rsidR="006776B5" w:rsidRDefault="00000000">
      <w:pPr>
        <w:pStyle w:val="ListBullet"/>
      </w:pPr>
      <w:r>
        <w:t>Kubernetes deployment configuration</w:t>
      </w:r>
    </w:p>
    <w:p w14:paraId="71BAD442" w14:textId="77777777" w:rsidR="006776B5" w:rsidRDefault="00000000">
      <w:pPr>
        <w:pStyle w:val="ListBullet"/>
      </w:pPr>
      <w:r>
        <w:t>Single Sign-On (SSO) integration</w:t>
      </w:r>
    </w:p>
    <w:p w14:paraId="3EA1DC2F" w14:textId="54452957" w:rsidR="006776B5" w:rsidRDefault="006776B5" w:rsidP="0091485E"/>
    <w:sectPr w:rsidR="006776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6360668">
    <w:abstractNumId w:val="8"/>
  </w:num>
  <w:num w:numId="2" w16cid:durableId="1127970536">
    <w:abstractNumId w:val="6"/>
  </w:num>
  <w:num w:numId="3" w16cid:durableId="551844170">
    <w:abstractNumId w:val="5"/>
  </w:num>
  <w:num w:numId="4" w16cid:durableId="1811703357">
    <w:abstractNumId w:val="4"/>
  </w:num>
  <w:num w:numId="5" w16cid:durableId="793672124">
    <w:abstractNumId w:val="7"/>
  </w:num>
  <w:num w:numId="6" w16cid:durableId="1152410102">
    <w:abstractNumId w:val="3"/>
  </w:num>
  <w:num w:numId="7" w16cid:durableId="1935700142">
    <w:abstractNumId w:val="2"/>
  </w:num>
  <w:num w:numId="8" w16cid:durableId="2081320757">
    <w:abstractNumId w:val="1"/>
  </w:num>
  <w:num w:numId="9" w16cid:durableId="158011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6E4D"/>
    <w:rsid w:val="0041254B"/>
    <w:rsid w:val="005A6F40"/>
    <w:rsid w:val="00612213"/>
    <w:rsid w:val="006776B5"/>
    <w:rsid w:val="0091485E"/>
    <w:rsid w:val="00A204F6"/>
    <w:rsid w:val="00AA1D8D"/>
    <w:rsid w:val="00AD5E36"/>
    <w:rsid w:val="00B47730"/>
    <w:rsid w:val="00CB0664"/>
    <w:rsid w:val="00FC693F"/>
    <w:rsid w:val="00FF3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AC2100"/>
  <w14:defaultImageDpi w14:val="300"/>
  <w15:docId w15:val="{CF31A10D-24A3-497C-AFD6-C3B60CB7F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25</Pages>
  <Words>5200</Words>
  <Characters>29644</Characters>
  <Application>Microsoft Office Word</Application>
  <DocSecurity>0</DocSecurity>
  <Lines>247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Aslesh Gattargi</cp:lastModifiedBy>
  <cp:revision>5</cp:revision>
  <dcterms:created xsi:type="dcterms:W3CDTF">2013-12-23T23:15:00Z</dcterms:created>
  <dcterms:modified xsi:type="dcterms:W3CDTF">2025-10-20T20:12:00Z</dcterms:modified>
  <cp:category/>
</cp:coreProperties>
</file>